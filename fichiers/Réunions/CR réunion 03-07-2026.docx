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F66E3" w14:textId="77777777" w:rsidR="005D24E8" w:rsidRDefault="005D24E8">
      <w:pPr>
        <w:spacing w:before="600" w:after="400"/>
        <w:jc w:val="center"/>
      </w:pPr>
    </w:p>
    <w:p w14:paraId="2F6993F0" w14:textId="77777777" w:rsidR="005D24E8" w:rsidRDefault="005D24E8">
      <w:pPr>
        <w:spacing w:before="600" w:after="400"/>
        <w:jc w:val="center"/>
      </w:pPr>
    </w:p>
    <w:p w14:paraId="3BAA728A" w14:textId="6E0ACD0E" w:rsidR="00930FC7" w:rsidRDefault="00000000">
      <w:pPr>
        <w:spacing w:before="600" w:after="400"/>
        <w:jc w:val="center"/>
      </w:pPr>
      <w:r>
        <w:rPr>
          <w:noProof/>
        </w:rPr>
        <w:drawing>
          <wp:inline distT="0" distB="0" distL="0" distR="0" wp14:anchorId="26A77A9F" wp14:editId="0217EAC6">
            <wp:extent cx="2926080" cy="1806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FA71" w14:textId="77777777" w:rsidR="00930FC7" w:rsidRPr="00AE007B" w:rsidRDefault="00000000">
      <w:pPr>
        <w:spacing w:after="120"/>
        <w:jc w:val="center"/>
        <w:rPr>
          <w:lang w:val="fr-FR"/>
        </w:rPr>
      </w:pPr>
      <w:r w:rsidRPr="00AE007B">
        <w:rPr>
          <w:rFonts w:ascii="Arial" w:hAnsi="Arial"/>
          <w:b/>
          <w:color w:val="0630FF"/>
          <w:sz w:val="60"/>
          <w:lang w:val="fr-FR"/>
        </w:rPr>
        <w:t>LYON 8 BADMINTON CLUB</w:t>
      </w:r>
    </w:p>
    <w:p w14:paraId="2EAC8EE7" w14:textId="558B1F3A" w:rsidR="00930FC7" w:rsidRPr="00AE007B" w:rsidRDefault="005D24E8">
      <w:pPr>
        <w:spacing w:after="120"/>
        <w:jc w:val="center"/>
        <w:rPr>
          <w:lang w:val="fr-FR"/>
        </w:rPr>
      </w:pPr>
      <w:r>
        <w:rPr>
          <w:rFonts w:ascii="Arial" w:hAnsi="Arial"/>
          <w:b/>
          <w:color w:val="ED0000"/>
          <w:sz w:val="36"/>
          <w:lang w:val="fr-FR"/>
        </w:rPr>
        <w:t xml:space="preserve">Compte rendu de </w:t>
      </w:r>
      <w:r w:rsidR="00EA774E">
        <w:rPr>
          <w:rFonts w:ascii="Arial" w:hAnsi="Arial"/>
          <w:b/>
          <w:color w:val="ED0000"/>
          <w:sz w:val="36"/>
          <w:lang w:val="fr-FR"/>
        </w:rPr>
        <w:t>la réunion du bureau</w:t>
      </w:r>
    </w:p>
    <w:p w14:paraId="2CF30332" w14:textId="3213A286" w:rsidR="00930FC7" w:rsidRPr="007654F7" w:rsidRDefault="005D24E8">
      <w:pPr>
        <w:spacing w:after="600"/>
        <w:jc w:val="center"/>
        <w:rPr>
          <w:lang w:val="fr-FR"/>
        </w:rPr>
      </w:pPr>
      <w:r>
        <w:rPr>
          <w:rFonts w:ascii="Arial" w:hAnsi="Arial"/>
          <w:i/>
          <w:color w:val="666666"/>
          <w:sz w:val="26"/>
          <w:lang w:val="fr-FR"/>
        </w:rPr>
        <w:t>Vendredi 3 juillet 2026</w:t>
      </w:r>
    </w:p>
    <w:p w14:paraId="3789E3CD" w14:textId="77777777" w:rsidR="00930FC7" w:rsidRPr="00AE007B" w:rsidRDefault="00930FC7">
      <w:pPr>
        <w:spacing w:after="400"/>
        <w:rPr>
          <w:lang w:val="fr-FR"/>
        </w:rPr>
      </w:pPr>
    </w:p>
    <w:p w14:paraId="3C8A26D9" w14:textId="77777777" w:rsidR="00930FC7" w:rsidRPr="00AE007B" w:rsidRDefault="00930FC7">
      <w:pPr>
        <w:spacing w:after="600"/>
        <w:rPr>
          <w:lang w:val="fr-FR"/>
        </w:rPr>
      </w:pPr>
    </w:p>
    <w:p w14:paraId="59BAB53E" w14:textId="77777777" w:rsidR="00AE007B" w:rsidRDefault="00AE007B">
      <w:pPr>
        <w:rPr>
          <w:rFonts w:ascii="Arial" w:hAnsi="Arial"/>
          <w:b/>
          <w:color w:val="ED0000"/>
          <w:sz w:val="30"/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br w:type="page"/>
      </w:r>
    </w:p>
    <w:p w14:paraId="5E2D7EF5" w14:textId="65BA2BA6" w:rsidR="00930FC7" w:rsidRPr="00AE007B" w:rsidRDefault="005D24E8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0630FF"/>
          <w:sz w:val="30"/>
          <w:lang w:val="fr-FR"/>
        </w:rPr>
        <w:lastRenderedPageBreak/>
        <w:t>Membres présents</w:t>
      </w:r>
    </w:p>
    <w:p w14:paraId="634AF17F" w14:textId="757F9B86" w:rsidR="00930FC7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Patrick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président</w:t>
      </w:r>
    </w:p>
    <w:p w14:paraId="43175C8F" w14:textId="7A12AF1F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Gabriel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vice-président</w:t>
      </w:r>
    </w:p>
    <w:p w14:paraId="7CAA9153" w14:textId="44261BEE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Florence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secrétaire</w:t>
      </w:r>
    </w:p>
    <w:p w14:paraId="4B3C88D4" w14:textId="75648296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Sophie Peretti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vice-secrétaire</w:t>
      </w:r>
    </w:p>
    <w:p w14:paraId="08AE976C" w14:textId="7DD38C46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Marie Bernard, trésorière</w:t>
      </w:r>
    </w:p>
    <w:p w14:paraId="595AB3EF" w14:textId="17BFC371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Chloé Peretti, vice-trésorière et responsable communication</w:t>
      </w:r>
    </w:p>
    <w:p w14:paraId="49475BC2" w14:textId="20CC347A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Laurent Gattaz, responsable partenariat</w:t>
      </w:r>
    </w:p>
    <w:p w14:paraId="031D3192" w14:textId="164AA206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Frédéric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responsable partenariat</w:t>
      </w:r>
    </w:p>
    <w:p w14:paraId="32468053" w14:textId="7F884AAA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 xml:space="preserve">Serge Peyrot, coach </w:t>
      </w:r>
    </w:p>
    <w:p w14:paraId="145D74D7" w14:textId="6A23E332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 xml:space="preserve">Mohammed Achatoui, responsable animation </w:t>
      </w:r>
    </w:p>
    <w:p w14:paraId="0B4F8E5F" w14:textId="177A52E9" w:rsidR="00091314" w:rsidRDefault="00091314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Guillaume Supiot</w:t>
      </w:r>
      <w:r>
        <w:rPr>
          <w:rFonts w:ascii="Arial" w:hAnsi="Arial"/>
          <w:bCs/>
          <w:lang w:val="fr-FR"/>
        </w:rPr>
        <w:t xml:space="preserve">, responsable animation </w:t>
      </w:r>
    </w:p>
    <w:p w14:paraId="4ABF7CB6" w14:textId="7C2E55F3" w:rsidR="00091314" w:rsidRDefault="00091314" w:rsidP="00091314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Floriane Jolivet</w:t>
      </w:r>
      <w:r>
        <w:rPr>
          <w:rFonts w:ascii="Arial" w:hAnsi="Arial"/>
          <w:bCs/>
          <w:lang w:val="fr-FR"/>
        </w:rPr>
        <w:t xml:space="preserve">, responsable animation </w:t>
      </w:r>
    </w:p>
    <w:p w14:paraId="2244F6DF" w14:textId="77777777" w:rsidR="00091314" w:rsidRDefault="00091314">
      <w:pPr>
        <w:spacing w:before="40" w:after="120"/>
        <w:rPr>
          <w:rFonts w:ascii="Arial" w:hAnsi="Arial"/>
          <w:bCs/>
          <w:lang w:val="fr-FR"/>
        </w:rPr>
      </w:pPr>
    </w:p>
    <w:p w14:paraId="5D292B46" w14:textId="77777777" w:rsidR="005D24E8" w:rsidRDefault="005D24E8">
      <w:pPr>
        <w:pBdr>
          <w:bottom w:val="single" w:sz="10" w:space="4" w:color="0630FF"/>
        </w:pBdr>
        <w:spacing w:before="320" w:after="120"/>
        <w:rPr>
          <w:rFonts w:ascii="Arial" w:hAnsi="Arial"/>
          <w:bCs/>
          <w:lang w:val="fr-FR"/>
        </w:rPr>
      </w:pPr>
    </w:p>
    <w:sdt>
      <w:sdtPr>
        <w:rPr>
          <w:rFonts w:asciiTheme="minorHAnsi" w:hAnsiTheme="minorHAnsi"/>
          <w:b w:val="0"/>
          <w:color w:val="auto"/>
          <w:sz w:val="22"/>
          <w:lang w:val="en-US"/>
        </w:rPr>
        <w:id w:val="-123777446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4D565F9" w14:textId="40673438" w:rsidR="000D79A6" w:rsidRDefault="000D79A6">
          <w:pPr>
            <w:pStyle w:val="En-ttedetabledesmatires"/>
          </w:pPr>
          <w:r>
            <w:t>Ordre du jour</w:t>
          </w:r>
        </w:p>
        <w:p w14:paraId="1E5F8E80" w14:textId="3BB9677E" w:rsidR="00156ADD" w:rsidRDefault="000D79A6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4320427" w:history="1">
            <w:r w:rsidR="00156ADD" w:rsidRPr="00275B46">
              <w:rPr>
                <w:rStyle w:val="Lienhypertexte"/>
                <w:noProof/>
              </w:rPr>
              <w:t>1.  Organisation de l’association</w:t>
            </w:r>
            <w:r w:rsidR="00156ADD">
              <w:rPr>
                <w:noProof/>
                <w:webHidden/>
              </w:rPr>
              <w:tab/>
            </w:r>
            <w:r w:rsidR="00156ADD">
              <w:rPr>
                <w:noProof/>
                <w:webHidden/>
              </w:rPr>
              <w:fldChar w:fldCharType="begin"/>
            </w:r>
            <w:r w:rsidR="00156ADD">
              <w:rPr>
                <w:noProof/>
                <w:webHidden/>
              </w:rPr>
              <w:instrText xml:space="preserve"> PAGEREF _Toc234320427 \h </w:instrText>
            </w:r>
            <w:r w:rsidR="00156ADD">
              <w:rPr>
                <w:noProof/>
                <w:webHidden/>
              </w:rPr>
            </w:r>
            <w:r w:rsidR="00156ADD">
              <w:rPr>
                <w:noProof/>
                <w:webHidden/>
              </w:rPr>
              <w:fldChar w:fldCharType="separate"/>
            </w:r>
            <w:r w:rsidR="008E0623">
              <w:rPr>
                <w:noProof/>
                <w:webHidden/>
              </w:rPr>
              <w:t>3</w:t>
            </w:r>
            <w:r w:rsidR="00156ADD">
              <w:rPr>
                <w:noProof/>
                <w:webHidden/>
              </w:rPr>
              <w:fldChar w:fldCharType="end"/>
            </w:r>
          </w:hyperlink>
        </w:p>
        <w:p w14:paraId="52EA9439" w14:textId="728A6352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28" w:history="1">
            <w:r w:rsidRPr="00275B46">
              <w:rPr>
                <w:rStyle w:val="Lienhypertexte"/>
                <w:noProof/>
              </w:rPr>
              <w:t>2.  Projets sportifs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6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532BD" w14:textId="273FACC1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29" w:history="1">
            <w:r w:rsidRPr="00275B46">
              <w:rPr>
                <w:rStyle w:val="Lienhypertexte"/>
                <w:noProof/>
              </w:rPr>
              <w:t>3. 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6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42F1" w14:textId="50F83D72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30" w:history="1">
            <w:r w:rsidRPr="00275B46">
              <w:rPr>
                <w:rStyle w:val="Lienhypertexte"/>
                <w:noProof/>
              </w:rPr>
              <w:t>4.  Partenariats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6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FFEE" w14:textId="417B261F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31" w:history="1">
            <w:r w:rsidRPr="00275B46">
              <w:rPr>
                <w:rStyle w:val="Lienhypertexte"/>
                <w:noProof/>
              </w:rPr>
              <w:t>5. 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6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E8DB" w14:textId="572301E9" w:rsidR="000D79A6" w:rsidRDefault="000D79A6">
          <w:r>
            <w:rPr>
              <w:b/>
              <w:bCs/>
              <w:noProof/>
            </w:rPr>
            <w:fldChar w:fldCharType="end"/>
          </w:r>
        </w:p>
      </w:sdtContent>
    </w:sdt>
    <w:p w14:paraId="79EBE17D" w14:textId="77777777" w:rsidR="005D24E8" w:rsidRDefault="005D24E8" w:rsidP="003E1356">
      <w:pPr>
        <w:spacing w:before="40" w:after="120"/>
        <w:rPr>
          <w:rFonts w:ascii="Arial" w:hAnsi="Arial"/>
          <w:lang w:val="fr-FR"/>
        </w:rPr>
      </w:pPr>
    </w:p>
    <w:p w14:paraId="66D57233" w14:textId="77777777" w:rsidR="005D24E8" w:rsidRDefault="005D24E8">
      <w:pPr>
        <w:rPr>
          <w:lang w:val="fr-FR"/>
        </w:rPr>
      </w:pPr>
      <w:r>
        <w:rPr>
          <w:lang w:val="fr-FR"/>
        </w:rPr>
        <w:br w:type="page"/>
      </w:r>
    </w:p>
    <w:p w14:paraId="631D1A01" w14:textId="5C936769" w:rsidR="005D24E8" w:rsidRPr="005D24E8" w:rsidRDefault="00EA774E" w:rsidP="005D24E8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lastRenderedPageBreak/>
        <w:t>La réunion</w:t>
      </w:r>
      <w:r w:rsidR="005D24E8" w:rsidRPr="005D24E8">
        <w:rPr>
          <w:rFonts w:ascii="Arial" w:hAnsi="Arial" w:cs="Arial"/>
          <w:lang w:val="fr-FR"/>
        </w:rPr>
        <w:t xml:space="preserve"> débute à 18H40.</w:t>
      </w:r>
    </w:p>
    <w:p w14:paraId="085C9718" w14:textId="6F793DB6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 Le président remercie tout d’abord l’ensemble des membres du bureau, ainsi que les membres participants pour leur implication et leur disponibilité.</w:t>
      </w:r>
    </w:p>
    <w:p w14:paraId="30955F2C" w14:textId="77777777" w:rsidR="003E1356" w:rsidRPr="005D24E8" w:rsidRDefault="003E1356" w:rsidP="003E1356">
      <w:pPr>
        <w:spacing w:before="40" w:after="120"/>
        <w:rPr>
          <w:rFonts w:ascii="Arial" w:hAnsi="Arial" w:cs="Arial"/>
          <w:lang w:val="fr-FR"/>
        </w:rPr>
      </w:pPr>
    </w:p>
    <w:p w14:paraId="67B96572" w14:textId="615BCE0E" w:rsidR="00930FC7" w:rsidRPr="0001071E" w:rsidRDefault="005D24E8" w:rsidP="0001071E">
      <w:pPr>
        <w:pStyle w:val="Titre1"/>
      </w:pPr>
      <w:bookmarkStart w:id="0" w:name="_Toc234320427"/>
      <w:r w:rsidRPr="0001071E">
        <w:rPr>
          <w:color w:val="EE0000"/>
        </w:rPr>
        <w:t xml:space="preserve">1.  </w:t>
      </w:r>
      <w:r w:rsidRPr="0001071E">
        <w:t>Organisation de l’association</w:t>
      </w:r>
      <w:bookmarkEnd w:id="0"/>
    </w:p>
    <w:p w14:paraId="4AB273F2" w14:textId="6D9C441A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Le compte bancaire est créé : 25 euros d’ouverture de compte ont été avancé par le Président</w:t>
      </w:r>
      <w:r>
        <w:rPr>
          <w:rFonts w:ascii="Arial" w:hAnsi="Arial" w:cs="Arial"/>
          <w:lang w:val="fr-FR"/>
        </w:rPr>
        <w:t>.</w:t>
      </w:r>
    </w:p>
    <w:p w14:paraId="7A46BB47" w14:textId="5B44D3A6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Retour sur le rendez-vous avec l’adjoint au sport de la Mairie du 8</w:t>
      </w:r>
      <w:r w:rsidRPr="005D24E8">
        <w:rPr>
          <w:rFonts w:ascii="Arial" w:hAnsi="Arial" w:cs="Arial"/>
          <w:vertAlign w:val="superscript"/>
          <w:lang w:val="fr-FR"/>
        </w:rPr>
        <w:t>e</w:t>
      </w:r>
      <w:r w:rsidRPr="005D24E8">
        <w:rPr>
          <w:rFonts w:ascii="Arial" w:hAnsi="Arial" w:cs="Arial"/>
          <w:lang w:val="fr-FR"/>
        </w:rPr>
        <w:t> : créneaux obtenus samedi, dimanche et vacances scolaires. Un mail a été envoyé pour acceptation des créneaux les week-ends et vacances, ainsi que pour une demande de créneau en semaine en complément. Une relance sera faite début de semaine du 6 juillet pour un créneau entraînement-initiation</w:t>
      </w:r>
      <w:r>
        <w:rPr>
          <w:rFonts w:ascii="Arial" w:hAnsi="Arial" w:cs="Arial"/>
          <w:lang w:val="fr-FR"/>
        </w:rPr>
        <w:t>.</w:t>
      </w:r>
    </w:p>
    <w:p w14:paraId="3547FEBA" w14:textId="74B8BB32" w:rsidR="005D24E8" w:rsidRDefault="005D24E8" w:rsidP="007C5180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Si pas de créneaux en semaine : possibilité avec Squash </w:t>
      </w:r>
      <w:proofErr w:type="spellStart"/>
      <w:r w:rsidRPr="005D24E8">
        <w:rPr>
          <w:rFonts w:ascii="Arial" w:hAnsi="Arial" w:cs="Arial"/>
          <w:lang w:val="fr-FR"/>
        </w:rPr>
        <w:t>Evasion</w:t>
      </w:r>
      <w:proofErr w:type="spellEnd"/>
      <w:r w:rsidRPr="005D24E8">
        <w:rPr>
          <w:rFonts w:ascii="Arial" w:hAnsi="Arial" w:cs="Arial"/>
          <w:lang w:val="fr-FR"/>
        </w:rPr>
        <w:t xml:space="preserve"> sur </w:t>
      </w:r>
      <w:r w:rsidR="00821CFE">
        <w:rPr>
          <w:rFonts w:ascii="Arial" w:hAnsi="Arial" w:cs="Arial"/>
          <w:lang w:val="fr-FR"/>
        </w:rPr>
        <w:t>4/</w:t>
      </w:r>
      <w:r w:rsidRPr="005D24E8">
        <w:rPr>
          <w:rFonts w:ascii="Arial" w:hAnsi="Arial" w:cs="Arial"/>
          <w:lang w:val="fr-FR"/>
        </w:rPr>
        <w:t>6 mois (de septembre à décembre ou février) </w:t>
      </w:r>
      <w:r w:rsidR="007C5180">
        <w:rPr>
          <w:rFonts w:ascii="Arial" w:hAnsi="Arial" w:cs="Arial"/>
          <w:lang w:val="fr-FR"/>
        </w:rPr>
        <w:t xml:space="preserve"> </w:t>
      </w:r>
    </w:p>
    <w:p w14:paraId="5D0031E9" w14:textId="4DB97321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En parallèle un mail a été transmis à la mairie du 3e, en attente de retour de contact.</w:t>
      </w:r>
    </w:p>
    <w:p w14:paraId="645C9A98" w14:textId="77777777" w:rsidR="005D24E8" w:rsidRDefault="005D24E8" w:rsidP="005D24E8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Frédéric prend la parole : L’adjoint au sport de la mairie de Bron a été sollicité pour les créneaux, mais pas de possibilité.</w:t>
      </w:r>
      <w:r>
        <w:rPr>
          <w:rFonts w:ascii="Arial" w:hAnsi="Arial" w:cs="Arial"/>
          <w:lang w:val="fr-FR"/>
        </w:rPr>
        <w:t xml:space="preserve"> </w:t>
      </w:r>
    </w:p>
    <w:p w14:paraId="1068FE17" w14:textId="24DD99A8" w:rsidR="00930FC7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Prendre peut-être contact avec l’Université Lyon 2 pour une possibilité de créneau. </w:t>
      </w:r>
    </w:p>
    <w:p w14:paraId="782A2FE1" w14:textId="78CC353B" w:rsidR="0092601F" w:rsidRPr="005D24E8" w:rsidRDefault="0092601F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Chloé indique la possibilité également de mettre en place une application </w:t>
      </w:r>
      <w:r>
        <w:rPr>
          <w:rFonts w:ascii="Arial" w:hAnsi="Arial" w:cs="Arial"/>
          <w:lang w:val="fr-FR"/>
        </w:rPr>
        <w:t>de gestion de planning des</w:t>
      </w:r>
      <w:r w:rsidRPr="005D24E8">
        <w:rPr>
          <w:rFonts w:ascii="Arial" w:hAnsi="Arial" w:cs="Arial"/>
          <w:lang w:val="fr-FR"/>
        </w:rPr>
        <w:t xml:space="preserve"> créneaux </w:t>
      </w:r>
      <w:r>
        <w:rPr>
          <w:rFonts w:ascii="Arial" w:hAnsi="Arial" w:cs="Arial"/>
          <w:lang w:val="fr-FR"/>
        </w:rPr>
        <w:t xml:space="preserve">comme </w:t>
      </w:r>
      <w:proofErr w:type="spellStart"/>
      <w:r>
        <w:rPr>
          <w:rFonts w:ascii="Arial" w:hAnsi="Arial" w:cs="Arial"/>
          <w:lang w:val="fr-FR"/>
        </w:rPr>
        <w:t>SportEasy</w:t>
      </w:r>
      <w:proofErr w:type="spellEnd"/>
      <w:r>
        <w:rPr>
          <w:rFonts w:ascii="Arial" w:hAnsi="Arial" w:cs="Arial"/>
          <w:lang w:val="fr-FR"/>
        </w:rPr>
        <w:t xml:space="preserve">, </w:t>
      </w:r>
      <w:r w:rsidRPr="005D24E8">
        <w:rPr>
          <w:rFonts w:ascii="Arial" w:hAnsi="Arial" w:cs="Arial"/>
          <w:lang w:val="fr-FR"/>
        </w:rPr>
        <w:t>à étudier</w:t>
      </w:r>
      <w:r>
        <w:rPr>
          <w:rFonts w:ascii="Arial" w:hAnsi="Arial" w:cs="Arial"/>
          <w:lang w:val="fr-FR"/>
        </w:rPr>
        <w:t>.</w:t>
      </w:r>
    </w:p>
    <w:p w14:paraId="3D63E2E7" w14:textId="77777777" w:rsidR="005D24E8" w:rsidRPr="005D24E8" w:rsidRDefault="005D24E8" w:rsidP="005D24E8">
      <w:pPr>
        <w:spacing w:after="0"/>
        <w:rPr>
          <w:rFonts w:ascii="Arial" w:hAnsi="Arial" w:cs="Arial"/>
          <w:lang w:val="fr-FR"/>
        </w:rPr>
      </w:pPr>
    </w:p>
    <w:p w14:paraId="3C04889E" w14:textId="5C7F7039" w:rsidR="005D24E8" w:rsidRPr="00AE007B" w:rsidRDefault="005D24E8" w:rsidP="0001071E">
      <w:pPr>
        <w:pStyle w:val="Titre1"/>
      </w:pPr>
      <w:bookmarkStart w:id="1" w:name="_Toc234320428"/>
      <w:r>
        <w:rPr>
          <w:color w:val="ED0000"/>
        </w:rPr>
        <w:t>2</w:t>
      </w:r>
      <w:r w:rsidRPr="00AE007B">
        <w:rPr>
          <w:color w:val="ED0000"/>
        </w:rPr>
        <w:t xml:space="preserve">.  </w:t>
      </w:r>
      <w:r>
        <w:t>Projets sportifs</w:t>
      </w:r>
      <w:bookmarkEnd w:id="1"/>
    </w:p>
    <w:p w14:paraId="46CEEDFA" w14:textId="094540A3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Les valeurs du club à mettre en avant</w:t>
      </w:r>
      <w:r>
        <w:rPr>
          <w:rFonts w:ascii="Arial" w:hAnsi="Arial" w:cs="Arial"/>
          <w:lang w:val="fr-FR"/>
        </w:rPr>
        <w:t> :</w:t>
      </w:r>
      <w:r w:rsidRPr="005D24E8">
        <w:rPr>
          <w:rFonts w:ascii="Arial" w:hAnsi="Arial" w:cs="Arial"/>
          <w:lang w:val="fr-FR"/>
        </w:rPr>
        <w:t xml:space="preserve"> le club est conçu pour que </w:t>
      </w:r>
      <w:r w:rsidR="000D79A6">
        <w:rPr>
          <w:rFonts w:ascii="Arial" w:hAnsi="Arial" w:cs="Arial"/>
          <w:lang w:val="fr-FR"/>
        </w:rPr>
        <w:t>chacun</w:t>
      </w:r>
      <w:r w:rsidRPr="005D24E8">
        <w:rPr>
          <w:rFonts w:ascii="Arial" w:hAnsi="Arial" w:cs="Arial"/>
          <w:lang w:val="fr-FR"/>
        </w:rPr>
        <w:t xml:space="preserve"> trouve sa place, avec la parité homme/femme, brassage de niveau (débutant, intermédiaire, confirmé et compétiteur), convivialité, esprit d’équipe</w:t>
      </w:r>
      <w:r>
        <w:rPr>
          <w:rFonts w:ascii="Arial" w:hAnsi="Arial" w:cs="Arial"/>
          <w:lang w:val="fr-FR"/>
        </w:rPr>
        <w:t>.</w:t>
      </w:r>
      <w:r w:rsidRPr="005D24E8">
        <w:rPr>
          <w:rFonts w:ascii="Arial" w:hAnsi="Arial" w:cs="Arial"/>
          <w:lang w:val="fr-FR"/>
        </w:rPr>
        <w:t xml:space="preserve"> Le projet est voté à l’unanimité</w:t>
      </w:r>
      <w:r>
        <w:rPr>
          <w:rFonts w:ascii="Arial" w:hAnsi="Arial" w:cs="Arial"/>
          <w:lang w:val="fr-FR"/>
        </w:rPr>
        <w:t>.</w:t>
      </w:r>
    </w:p>
    <w:p w14:paraId="1B9430CD" w14:textId="77777777" w:rsid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Serge propose la mise en place d’une charte de comportement </w:t>
      </w:r>
      <w:r>
        <w:rPr>
          <w:rFonts w:ascii="Arial" w:hAnsi="Arial" w:cs="Arial"/>
          <w:lang w:val="fr-FR"/>
        </w:rPr>
        <w:t>(</w:t>
      </w:r>
      <w:r w:rsidRPr="005D24E8">
        <w:rPr>
          <w:rFonts w:ascii="Arial" w:hAnsi="Arial" w:cs="Arial"/>
          <w:lang w:val="fr-FR"/>
        </w:rPr>
        <w:t>règlement intérieur</w:t>
      </w:r>
      <w:r>
        <w:rPr>
          <w:rFonts w:ascii="Arial" w:hAnsi="Arial" w:cs="Arial"/>
          <w:lang w:val="fr-FR"/>
        </w:rPr>
        <w:t>)</w:t>
      </w:r>
      <w:r w:rsidRPr="005D24E8">
        <w:rPr>
          <w:rFonts w:ascii="Arial" w:hAnsi="Arial" w:cs="Arial"/>
          <w:lang w:val="fr-FR"/>
        </w:rPr>
        <w:t xml:space="preserve"> qui pourra être signée au moment de l’inscription. </w:t>
      </w:r>
    </w:p>
    <w:p w14:paraId="0B8C7487" w14:textId="71A9D66E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Il précise pour la mise en place du créneau initiation en semaine le respect de l’horaire à confirmer (19H-20H)</w:t>
      </w:r>
    </w:p>
    <w:p w14:paraId="290E41B7" w14:textId="6CB55776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Sur cette 1</w:t>
      </w:r>
      <w:r w:rsidRPr="005D24E8">
        <w:rPr>
          <w:rFonts w:ascii="Arial" w:hAnsi="Arial" w:cs="Arial"/>
          <w:vertAlign w:val="superscript"/>
          <w:lang w:val="fr-FR"/>
        </w:rPr>
        <w:t>re</w:t>
      </w:r>
      <w:r w:rsidRPr="005D24E8">
        <w:rPr>
          <w:rFonts w:ascii="Arial" w:hAnsi="Arial" w:cs="Arial"/>
          <w:lang w:val="fr-FR"/>
        </w:rPr>
        <w:t xml:space="preserve"> année : l’association autorise les adultes (18 ans et plus) uniquement.</w:t>
      </w:r>
    </w:p>
    <w:p w14:paraId="6B140A2B" w14:textId="1DC27D6E" w:rsidR="005D24E8" w:rsidRPr="00AE007B" w:rsidRDefault="005D24E8" w:rsidP="007C5180">
      <w:pPr>
        <w:pStyle w:val="Titre1"/>
        <w:spacing w:before="0"/>
      </w:pPr>
      <w:bookmarkStart w:id="2" w:name="_Toc234320429"/>
      <w:r>
        <w:rPr>
          <w:color w:val="ED0000"/>
        </w:rPr>
        <w:lastRenderedPageBreak/>
        <w:t>3</w:t>
      </w:r>
      <w:r w:rsidRPr="00AE007B">
        <w:rPr>
          <w:color w:val="ED0000"/>
        </w:rPr>
        <w:t xml:space="preserve">.  </w:t>
      </w:r>
      <w:r>
        <w:t>Budget</w:t>
      </w:r>
      <w:bookmarkEnd w:id="2"/>
    </w:p>
    <w:p w14:paraId="703EDAF0" w14:textId="44DF48C0" w:rsidR="005D24E8" w:rsidRPr="005D24E8" w:rsidRDefault="004C2D4E" w:rsidP="005D24E8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Le p</w:t>
      </w:r>
      <w:r w:rsidR="0001071E">
        <w:rPr>
          <w:rFonts w:ascii="Arial" w:hAnsi="Arial" w:cs="Arial"/>
          <w:lang w:val="fr-FR"/>
        </w:rPr>
        <w:t>rix des formules</w:t>
      </w:r>
      <w:r>
        <w:rPr>
          <w:rFonts w:ascii="Arial" w:hAnsi="Arial" w:cs="Arial"/>
          <w:lang w:val="fr-FR"/>
        </w:rPr>
        <w:t xml:space="preserve"> sera</w:t>
      </w:r>
      <w:r w:rsidR="0001071E">
        <w:rPr>
          <w:rFonts w:ascii="Arial" w:hAnsi="Arial" w:cs="Arial"/>
          <w:lang w:val="fr-FR"/>
        </w:rPr>
        <w:t xml:space="preserve"> à</w:t>
      </w:r>
      <w:r w:rsidR="005D24E8" w:rsidRPr="005D24E8">
        <w:rPr>
          <w:rFonts w:ascii="Arial" w:hAnsi="Arial" w:cs="Arial"/>
          <w:lang w:val="fr-FR"/>
        </w:rPr>
        <w:t xml:space="preserve"> ajuster </w:t>
      </w:r>
      <w:r>
        <w:rPr>
          <w:rFonts w:ascii="Arial" w:hAnsi="Arial" w:cs="Arial"/>
          <w:lang w:val="fr-FR"/>
        </w:rPr>
        <w:t>selon les</w:t>
      </w:r>
      <w:r w:rsidR="005D24E8" w:rsidRPr="005D24E8">
        <w:rPr>
          <w:rFonts w:ascii="Arial" w:hAnsi="Arial" w:cs="Arial"/>
          <w:lang w:val="fr-FR"/>
        </w:rPr>
        <w:t xml:space="preserve"> créneau</w:t>
      </w:r>
      <w:r>
        <w:rPr>
          <w:rFonts w:ascii="Arial" w:hAnsi="Arial" w:cs="Arial"/>
          <w:lang w:val="fr-FR"/>
        </w:rPr>
        <w:t>x obtenus (en semaine ou en été) :</w:t>
      </w:r>
      <w:r w:rsidR="005D24E8" w:rsidRPr="005D24E8">
        <w:rPr>
          <w:rFonts w:ascii="Arial" w:hAnsi="Arial" w:cs="Arial"/>
          <w:lang w:val="fr-FR"/>
        </w:rPr>
        <w:t xml:space="preserve"> la cotisation pourrait être augmentée avec l’accord des membres du bureau</w:t>
      </w:r>
      <w:r w:rsidR="0001071E">
        <w:rPr>
          <w:rFonts w:ascii="Arial" w:hAnsi="Arial" w:cs="Arial"/>
          <w:lang w:val="fr-FR"/>
        </w:rPr>
        <w:t>.</w:t>
      </w:r>
    </w:p>
    <w:p w14:paraId="36622F76" w14:textId="312B5BCC" w:rsidR="005D24E8" w:rsidRDefault="005D24E8" w:rsidP="004C2D4E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Licence : 130</w:t>
      </w:r>
      <w:r w:rsidRPr="00821CFE">
        <w:rPr>
          <w:rFonts w:ascii="Arial" w:hAnsi="Arial" w:cs="Arial"/>
          <w:lang w:val="fr-FR"/>
        </w:rPr>
        <w:t xml:space="preserve"> </w:t>
      </w:r>
      <w:r w:rsidR="00821CFE" w:rsidRPr="00821CFE">
        <w:rPr>
          <w:rFonts w:ascii="Arial" w:hAnsi="Arial" w:cs="Arial"/>
          <w:lang w:val="fr-FR"/>
        </w:rPr>
        <w:t>€</w:t>
      </w:r>
      <w:r w:rsidR="00821CFE" w:rsidRPr="00821CFE">
        <w:rPr>
          <w:rFonts w:ascii="Helvetica Neue" w:hAnsi="Helvetica Neue"/>
          <w:sz w:val="30"/>
          <w:szCs w:val="30"/>
          <w:lang w:val="fr-FR"/>
        </w:rPr>
        <w:t xml:space="preserve"> </w:t>
      </w:r>
      <w:r w:rsidRPr="005D24E8">
        <w:rPr>
          <w:rFonts w:ascii="Arial" w:hAnsi="Arial" w:cs="Arial"/>
          <w:lang w:val="fr-FR"/>
        </w:rPr>
        <w:t xml:space="preserve">X 80 licenciés (dont 60 </w:t>
      </w:r>
      <w:r w:rsidR="00821CFE" w:rsidRPr="00821CFE">
        <w:rPr>
          <w:rFonts w:ascii="Arial" w:hAnsi="Arial" w:cs="Arial"/>
          <w:lang w:val="fr-FR"/>
        </w:rPr>
        <w:t>€</w:t>
      </w:r>
      <w:r w:rsidR="00821CFE" w:rsidRPr="00821CFE">
        <w:rPr>
          <w:rFonts w:ascii="Helvetica Neue" w:hAnsi="Helvetica Neue"/>
          <w:sz w:val="30"/>
          <w:szCs w:val="30"/>
          <w:lang w:val="fr-FR"/>
        </w:rPr>
        <w:t xml:space="preserve"> </w:t>
      </w:r>
      <w:r w:rsidRPr="005D24E8">
        <w:rPr>
          <w:rFonts w:ascii="Arial" w:hAnsi="Arial" w:cs="Arial"/>
          <w:lang w:val="fr-FR"/>
        </w:rPr>
        <w:t xml:space="preserve">va à la fédération) + 20 sympathisants à 80 </w:t>
      </w:r>
      <w:r w:rsidR="00821CFE" w:rsidRPr="00821CFE">
        <w:rPr>
          <w:rFonts w:ascii="Arial" w:hAnsi="Arial" w:cs="Arial"/>
          <w:lang w:val="fr-FR"/>
        </w:rPr>
        <w:t>€</w:t>
      </w:r>
    </w:p>
    <w:p w14:paraId="283F7F63" w14:textId="6DBF31B2" w:rsidR="004C2D4E" w:rsidRDefault="004C2D4E" w:rsidP="005D24E8">
      <w:pPr>
        <w:jc w:val="both"/>
        <w:rPr>
          <w:rFonts w:ascii="Arial" w:hAnsi="Arial" w:cs="Arial"/>
          <w:lang w:val="fr-FR"/>
        </w:rPr>
      </w:pPr>
      <w:r w:rsidRPr="004C2D4E">
        <w:rPr>
          <w:rFonts w:ascii="Arial" w:hAnsi="Arial" w:cs="Arial"/>
          <w:color w:val="000000"/>
          <w:lang w:val="fr-FR"/>
        </w:rPr>
        <w:t>Calcul : (70 € x 80) + (80 € x 20) = 5 600 € + 1 600 € =</w:t>
      </w:r>
      <w:r w:rsidRPr="004C2D4E">
        <w:rPr>
          <w:rStyle w:val="apple-converted-space"/>
          <w:rFonts w:ascii="Arial" w:hAnsi="Arial" w:cs="Arial"/>
          <w:color w:val="000000"/>
          <w:lang w:val="fr-FR"/>
        </w:rPr>
        <w:t> </w:t>
      </w:r>
      <w:r w:rsidRPr="004C2D4E">
        <w:rPr>
          <w:rStyle w:val="lev"/>
          <w:rFonts w:ascii="Arial" w:hAnsi="Arial" w:cs="Arial"/>
          <w:b w:val="0"/>
          <w:bCs w:val="0"/>
          <w:color w:val="000000"/>
          <w:lang w:val="fr-FR"/>
        </w:rPr>
        <w:t xml:space="preserve">7 200 </w:t>
      </w:r>
      <w:r w:rsidR="00821CFE" w:rsidRPr="00821CFE">
        <w:rPr>
          <w:rFonts w:ascii="Arial" w:hAnsi="Arial" w:cs="Arial"/>
          <w:lang w:val="fr-FR"/>
        </w:rPr>
        <w:t>€</w:t>
      </w:r>
    </w:p>
    <w:p w14:paraId="24D83553" w14:textId="3E244823" w:rsidR="007C5180" w:rsidRDefault="007C5180" w:rsidP="007C5180">
      <w:pPr>
        <w:spacing w:after="0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Squash Évasion : 16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par créneaux</w:t>
      </w:r>
    </w:p>
    <w:p w14:paraId="200E3197" w14:textId="5667DFDC" w:rsidR="007C5180" w:rsidRPr="004C2D4E" w:rsidRDefault="007C5180" w:rsidP="007C5180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Calcul : 2 x 16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x 3 = 96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la séance, 1 344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pour 4 mois 1 fois par semaine (sans vacances scolaires).</w:t>
      </w:r>
    </w:p>
    <w:p w14:paraId="3B596189" w14:textId="12CD2AA4" w:rsidR="005D24E8" w:rsidRPr="005D24E8" w:rsidRDefault="0001071E" w:rsidP="005D24E8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À</w:t>
      </w:r>
      <w:r w:rsidR="005D24E8" w:rsidRPr="005D24E8">
        <w:rPr>
          <w:rFonts w:ascii="Arial" w:hAnsi="Arial" w:cs="Arial"/>
          <w:lang w:val="fr-FR"/>
        </w:rPr>
        <w:t xml:space="preserve"> ajouter en fonction : 4 </w:t>
      </w:r>
      <w:r w:rsidR="00821CFE" w:rsidRPr="00821CFE">
        <w:rPr>
          <w:rFonts w:ascii="Arial" w:hAnsi="Arial" w:cs="Arial"/>
          <w:lang w:val="fr-FR"/>
        </w:rPr>
        <w:t>€</w:t>
      </w:r>
      <w:r w:rsidR="005D24E8" w:rsidRPr="005D24E8">
        <w:rPr>
          <w:rFonts w:ascii="Arial" w:hAnsi="Arial" w:cs="Arial"/>
          <w:lang w:val="fr-FR"/>
        </w:rPr>
        <w:t xml:space="preserve">/personne </w:t>
      </w:r>
      <w:r w:rsidRPr="005D24E8">
        <w:rPr>
          <w:rFonts w:ascii="Arial" w:hAnsi="Arial" w:cs="Arial"/>
          <w:lang w:val="fr-FR"/>
        </w:rPr>
        <w:t>inscrite pour</w:t>
      </w:r>
      <w:r w:rsidR="005D24E8" w:rsidRPr="005D24E8">
        <w:rPr>
          <w:rFonts w:ascii="Arial" w:hAnsi="Arial" w:cs="Arial"/>
          <w:lang w:val="fr-FR"/>
        </w:rPr>
        <w:t xml:space="preserve"> application planning</w:t>
      </w:r>
      <w:r>
        <w:rPr>
          <w:rFonts w:ascii="Arial" w:hAnsi="Arial" w:cs="Arial"/>
          <w:lang w:val="fr-FR"/>
        </w:rPr>
        <w:t>.</w:t>
      </w:r>
    </w:p>
    <w:p w14:paraId="17776F06" w14:textId="77777777" w:rsidR="00821CFE" w:rsidRDefault="005D24E8" w:rsidP="00821CFE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Achat</w:t>
      </w:r>
      <w:r w:rsidR="0092601F">
        <w:rPr>
          <w:rFonts w:ascii="Arial" w:hAnsi="Arial" w:cs="Arial"/>
          <w:lang w:val="fr-FR"/>
        </w:rPr>
        <w:t xml:space="preserve"> de </w:t>
      </w:r>
      <w:r w:rsidRPr="005D24E8">
        <w:rPr>
          <w:rFonts w:ascii="Arial" w:hAnsi="Arial" w:cs="Arial"/>
          <w:lang w:val="fr-FR"/>
        </w:rPr>
        <w:t xml:space="preserve">volants : possibilité achat boites volants par le club à prix coutants : </w:t>
      </w:r>
    </w:p>
    <w:p w14:paraId="23ACDA33" w14:textId="37D12921" w:rsidR="00821CFE" w:rsidRDefault="00821CFE" w:rsidP="00821CFE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FZ FORZA</w:t>
      </w:r>
      <w:r w:rsidR="005D24E8" w:rsidRPr="00821CFE">
        <w:rPr>
          <w:rFonts w:ascii="Arial" w:hAnsi="Arial" w:cs="Arial"/>
          <w:lang w:val="fr-FR"/>
        </w:rPr>
        <w:t xml:space="preserve"> 5000 homologué pour les tournois (21,99 </w:t>
      </w:r>
      <w:r w:rsidRPr="00821CFE">
        <w:rPr>
          <w:rFonts w:ascii="Arial" w:hAnsi="Arial" w:cs="Arial"/>
          <w:lang w:val="fr-FR"/>
        </w:rPr>
        <w:t>€</w:t>
      </w:r>
      <w:r w:rsidRPr="00821CFE">
        <w:rPr>
          <w:rFonts w:ascii="Helvetica Neue" w:hAnsi="Helvetica Neue"/>
          <w:sz w:val="30"/>
          <w:szCs w:val="30"/>
          <w:lang w:val="fr-FR"/>
        </w:rPr>
        <w:t xml:space="preserve"> </w:t>
      </w:r>
      <w:r w:rsidR="005D24E8" w:rsidRPr="00821CFE">
        <w:rPr>
          <w:rFonts w:ascii="Arial" w:hAnsi="Arial" w:cs="Arial"/>
          <w:lang w:val="fr-FR"/>
        </w:rPr>
        <w:t>par décathlon sans négociation</w:t>
      </w:r>
      <w:r>
        <w:rPr>
          <w:rFonts w:ascii="Arial" w:hAnsi="Arial" w:cs="Arial"/>
          <w:lang w:val="fr-FR"/>
        </w:rPr>
        <w:t>)</w:t>
      </w:r>
    </w:p>
    <w:p w14:paraId="56E55D45" w14:textId="293FC4E1" w:rsidR="00821CFE" w:rsidRPr="00821CFE" w:rsidRDefault="00821CFE" w:rsidP="007C5180">
      <w:pPr>
        <w:pStyle w:val="Paragraphedeliste"/>
        <w:numPr>
          <w:ilvl w:val="0"/>
          <w:numId w:val="10"/>
        </w:numPr>
        <w:spacing w:after="0"/>
        <w:jc w:val="both"/>
        <w:rPr>
          <w:rFonts w:ascii="Arial" w:hAnsi="Arial" w:cs="Arial"/>
          <w:lang w:val="fr-FR"/>
        </w:rPr>
      </w:pPr>
      <w:r w:rsidRPr="00821CFE">
        <w:rPr>
          <w:rFonts w:ascii="Arial" w:hAnsi="Arial" w:cs="Arial"/>
          <w:lang w:val="fr-FR"/>
        </w:rPr>
        <w:t>Volants</w:t>
      </w:r>
      <w:r w:rsidR="005D24E8" w:rsidRPr="00821CFE">
        <w:rPr>
          <w:rFonts w:ascii="Arial" w:hAnsi="Arial" w:cs="Arial"/>
          <w:lang w:val="fr-FR"/>
        </w:rPr>
        <w:t xml:space="preserve"> décathlon 17 </w:t>
      </w:r>
      <w:r w:rsidRPr="00821CFE">
        <w:rPr>
          <w:rFonts w:ascii="Arial" w:hAnsi="Arial" w:cs="Arial"/>
          <w:lang w:val="fr-FR"/>
        </w:rPr>
        <w:t>€</w:t>
      </w:r>
    </w:p>
    <w:p w14:paraId="6EFF8AFA" w14:textId="388EBC94" w:rsidR="005D24E8" w:rsidRPr="00821CFE" w:rsidRDefault="005D24E8" w:rsidP="00821CFE">
      <w:pPr>
        <w:jc w:val="both"/>
        <w:rPr>
          <w:rFonts w:ascii="Arial" w:hAnsi="Arial" w:cs="Arial"/>
          <w:lang w:val="fr-FR"/>
        </w:rPr>
      </w:pPr>
      <w:r w:rsidRPr="00821CFE">
        <w:rPr>
          <w:rFonts w:ascii="Arial" w:hAnsi="Arial" w:cs="Arial"/>
          <w:lang w:val="fr-FR"/>
        </w:rPr>
        <w:t>L’idée est de prendre moitié volants plastiques pour l’initiation et moitié volants à plume</w:t>
      </w:r>
      <w:r w:rsidR="0092601F" w:rsidRPr="00821CFE">
        <w:rPr>
          <w:rFonts w:ascii="Arial" w:hAnsi="Arial" w:cs="Arial"/>
          <w:lang w:val="fr-FR"/>
        </w:rPr>
        <w:t>.</w:t>
      </w:r>
    </w:p>
    <w:p w14:paraId="5C837A3A" w14:textId="140217E9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Question à poser à la fédération :  </w:t>
      </w:r>
      <w:r w:rsidR="00821CFE">
        <w:rPr>
          <w:rFonts w:ascii="Arial" w:hAnsi="Arial" w:cs="Arial"/>
          <w:lang w:val="fr-FR"/>
        </w:rPr>
        <w:t>qu’en est-il</w:t>
      </w:r>
      <w:r w:rsidRPr="005D24E8">
        <w:rPr>
          <w:rFonts w:ascii="Arial" w:hAnsi="Arial" w:cs="Arial"/>
          <w:lang w:val="fr-FR"/>
        </w:rPr>
        <w:t xml:space="preserve"> d’une assurance pour le club ?</w:t>
      </w:r>
    </w:p>
    <w:p w14:paraId="72C783B1" w14:textId="77777777" w:rsidR="005D24E8" w:rsidRPr="005D24E8" w:rsidRDefault="005D24E8" w:rsidP="005D24E8">
      <w:pPr>
        <w:spacing w:after="0"/>
        <w:rPr>
          <w:rFonts w:ascii="Arial" w:hAnsi="Arial" w:cs="Arial"/>
          <w:lang w:val="fr-FR"/>
        </w:rPr>
      </w:pPr>
    </w:p>
    <w:p w14:paraId="32270113" w14:textId="74C201A6" w:rsidR="005D24E8" w:rsidRPr="00AE007B" w:rsidRDefault="005D24E8" w:rsidP="007C5180">
      <w:pPr>
        <w:pStyle w:val="Titre1"/>
        <w:spacing w:before="0"/>
      </w:pPr>
      <w:bookmarkStart w:id="3" w:name="_Toc234320430"/>
      <w:r>
        <w:rPr>
          <w:color w:val="ED0000"/>
        </w:rPr>
        <w:t>4</w:t>
      </w:r>
      <w:r w:rsidRPr="00AE007B">
        <w:rPr>
          <w:color w:val="ED0000"/>
        </w:rPr>
        <w:t xml:space="preserve">.  </w:t>
      </w:r>
      <w:r>
        <w:t>Partenariats</w:t>
      </w:r>
      <w:bookmarkEnd w:id="3"/>
    </w:p>
    <w:p w14:paraId="69B94909" w14:textId="37034522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Partenariat Décathlon </w:t>
      </w:r>
      <w:r w:rsidR="00821CFE">
        <w:rPr>
          <w:rFonts w:ascii="Arial" w:hAnsi="Arial" w:cs="Arial"/>
          <w:lang w:val="fr-FR"/>
        </w:rPr>
        <w:t xml:space="preserve">sur </w:t>
      </w:r>
      <w:r w:rsidRPr="005D24E8">
        <w:rPr>
          <w:rFonts w:ascii="Arial" w:hAnsi="Arial" w:cs="Arial"/>
          <w:lang w:val="fr-FR"/>
        </w:rPr>
        <w:t xml:space="preserve">2 ans minimum : estimation </w:t>
      </w:r>
      <w:r w:rsidR="0001071E">
        <w:rPr>
          <w:rFonts w:ascii="Arial" w:hAnsi="Arial" w:cs="Arial"/>
          <w:lang w:val="fr-FR"/>
        </w:rPr>
        <w:t xml:space="preserve">des </w:t>
      </w:r>
      <w:r w:rsidRPr="005D24E8">
        <w:rPr>
          <w:rFonts w:ascii="Arial" w:hAnsi="Arial" w:cs="Arial"/>
          <w:lang w:val="fr-FR"/>
        </w:rPr>
        <w:t>besoin</w:t>
      </w:r>
      <w:r w:rsidR="0001071E">
        <w:rPr>
          <w:rFonts w:ascii="Arial" w:hAnsi="Arial" w:cs="Arial"/>
          <w:lang w:val="fr-FR"/>
        </w:rPr>
        <w:t>s</w:t>
      </w:r>
      <w:r w:rsidRPr="005D24E8">
        <w:rPr>
          <w:rFonts w:ascii="Arial" w:hAnsi="Arial" w:cs="Arial"/>
          <w:lang w:val="fr-FR"/>
        </w:rPr>
        <w:t xml:space="preserve"> et ensuite proposition de la part de décathlon (facilitation, montant minimum d’achat)</w:t>
      </w:r>
      <w:r w:rsidR="0001071E">
        <w:rPr>
          <w:rFonts w:ascii="Arial" w:hAnsi="Arial" w:cs="Arial"/>
          <w:lang w:val="fr-FR"/>
        </w:rPr>
        <w:t>.</w:t>
      </w:r>
    </w:p>
    <w:p w14:paraId="0433CA18" w14:textId="20496DC3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Partenariat crédit mutuel : dossier à déposer avec commission en octobre, avec parrainage possible</w:t>
      </w:r>
      <w:r w:rsidR="0001071E">
        <w:rPr>
          <w:rFonts w:ascii="Arial" w:hAnsi="Arial" w:cs="Arial"/>
          <w:lang w:val="fr-FR"/>
        </w:rPr>
        <w:t>.</w:t>
      </w:r>
    </w:p>
    <w:p w14:paraId="2D135C94" w14:textId="77777777" w:rsidR="00930FC7" w:rsidRPr="005D24E8" w:rsidRDefault="00930FC7">
      <w:pPr>
        <w:spacing w:after="120"/>
        <w:rPr>
          <w:rFonts w:ascii="Arial" w:hAnsi="Arial" w:cs="Arial"/>
          <w:lang w:val="fr-FR"/>
        </w:rPr>
      </w:pPr>
    </w:p>
    <w:p w14:paraId="08C0615F" w14:textId="57643D78" w:rsidR="0092601F" w:rsidRPr="0092601F" w:rsidRDefault="0001071E" w:rsidP="007C5180">
      <w:pPr>
        <w:pStyle w:val="Titre1"/>
        <w:spacing w:before="0"/>
      </w:pPr>
      <w:bookmarkStart w:id="4" w:name="_Toc234320431"/>
      <w:r>
        <w:rPr>
          <w:color w:val="ED0000"/>
        </w:rPr>
        <w:t>5</w:t>
      </w:r>
      <w:r w:rsidR="005D24E8" w:rsidRPr="00AE007B">
        <w:rPr>
          <w:color w:val="ED0000"/>
        </w:rPr>
        <w:t xml:space="preserve">.  </w:t>
      </w:r>
      <w:r w:rsidR="005D24E8">
        <w:t>Communication</w:t>
      </w:r>
      <w:bookmarkEnd w:id="4"/>
    </w:p>
    <w:p w14:paraId="6307B6C7" w14:textId="14E26D8E" w:rsidR="0092601F" w:rsidRPr="005D24E8" w:rsidRDefault="0092601F" w:rsidP="0092601F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Le site internet de l’association est </w:t>
      </w:r>
      <w:r>
        <w:rPr>
          <w:rFonts w:ascii="Arial" w:hAnsi="Arial" w:cs="Arial"/>
          <w:lang w:val="fr-FR"/>
        </w:rPr>
        <w:t xml:space="preserve">créé et </w:t>
      </w:r>
      <w:r w:rsidR="00821CFE">
        <w:rPr>
          <w:rFonts w:ascii="Arial" w:hAnsi="Arial" w:cs="Arial"/>
          <w:lang w:val="fr-FR"/>
        </w:rPr>
        <w:t xml:space="preserve">mis en ligne </w:t>
      </w:r>
      <w:r w:rsidRPr="005D24E8">
        <w:rPr>
          <w:rFonts w:ascii="Arial" w:hAnsi="Arial" w:cs="Arial"/>
          <w:lang w:val="fr-FR"/>
        </w:rPr>
        <w:t xml:space="preserve">le </w:t>
      </w:r>
      <w:r>
        <w:rPr>
          <w:rFonts w:ascii="Arial" w:hAnsi="Arial" w:cs="Arial"/>
          <w:lang w:val="fr-FR"/>
        </w:rPr>
        <w:t>0</w:t>
      </w:r>
      <w:r w:rsidRPr="005D24E8">
        <w:rPr>
          <w:rFonts w:ascii="Arial" w:hAnsi="Arial" w:cs="Arial"/>
          <w:lang w:val="fr-FR"/>
        </w:rPr>
        <w:t>2/07/2026</w:t>
      </w:r>
      <w:r>
        <w:rPr>
          <w:rFonts w:ascii="Arial" w:hAnsi="Arial" w:cs="Arial"/>
          <w:lang w:val="fr-FR"/>
        </w:rPr>
        <w:t>.</w:t>
      </w:r>
    </w:p>
    <w:p w14:paraId="62B5A5A6" w14:textId="23B6DA6A" w:rsid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Leia présente le flyer </w:t>
      </w:r>
      <w:r w:rsidR="004C2D4E">
        <w:rPr>
          <w:rFonts w:ascii="Arial" w:hAnsi="Arial" w:cs="Arial"/>
          <w:lang w:val="fr-FR"/>
        </w:rPr>
        <w:t xml:space="preserve">avec le </w:t>
      </w:r>
      <w:r w:rsidRPr="005D24E8">
        <w:rPr>
          <w:rFonts w:ascii="Arial" w:hAnsi="Arial" w:cs="Arial"/>
          <w:lang w:val="fr-FR"/>
        </w:rPr>
        <w:t>formulaire de pré-inscription ainsi que le site internet de l’association</w:t>
      </w:r>
      <w:r w:rsidR="0001071E">
        <w:rPr>
          <w:rFonts w:ascii="Arial" w:hAnsi="Arial" w:cs="Arial"/>
          <w:lang w:val="fr-FR"/>
        </w:rPr>
        <w:t>.</w:t>
      </w:r>
    </w:p>
    <w:p w14:paraId="216B0299" w14:textId="214F6985" w:rsidR="00821CFE" w:rsidRPr="005D24E8" w:rsidRDefault="00821CFE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Il serait Intéressant d’être présent sur le Forum des associations en septembre</w:t>
      </w:r>
      <w:r>
        <w:rPr>
          <w:rFonts w:ascii="Arial" w:hAnsi="Arial" w:cs="Arial"/>
          <w:lang w:val="fr-FR"/>
        </w:rPr>
        <w:t>.</w:t>
      </w:r>
    </w:p>
    <w:p w14:paraId="6DA0CF55" w14:textId="33A8C735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Maillots du club : choix à définir entre deux </w:t>
      </w:r>
      <w:r w:rsidR="00821CFE">
        <w:rPr>
          <w:rFonts w:ascii="Arial" w:hAnsi="Arial" w:cs="Arial"/>
          <w:lang w:val="fr-FR"/>
        </w:rPr>
        <w:t>modèles</w:t>
      </w:r>
      <w:r w:rsidR="0001071E">
        <w:rPr>
          <w:rFonts w:ascii="Arial" w:hAnsi="Arial" w:cs="Arial"/>
          <w:lang w:val="fr-FR"/>
        </w:rPr>
        <w:t xml:space="preserve"> et position du logo.</w:t>
      </w:r>
    </w:p>
    <w:p w14:paraId="364C9D13" w14:textId="32AE21A2" w:rsidR="007C5180" w:rsidRDefault="00821CFE" w:rsidP="007C5180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Chloé se charge de la c</w:t>
      </w:r>
      <w:r w:rsidR="005D24E8" w:rsidRPr="005D24E8">
        <w:rPr>
          <w:rFonts w:ascii="Arial" w:hAnsi="Arial" w:cs="Arial"/>
          <w:lang w:val="fr-FR"/>
        </w:rPr>
        <w:t>réation d</w:t>
      </w:r>
      <w:r>
        <w:rPr>
          <w:rFonts w:ascii="Arial" w:hAnsi="Arial" w:cs="Arial"/>
          <w:lang w:val="fr-FR"/>
        </w:rPr>
        <w:t>es</w:t>
      </w:r>
      <w:r w:rsidR="005D24E8" w:rsidRPr="005D24E8">
        <w:rPr>
          <w:rFonts w:ascii="Arial" w:hAnsi="Arial" w:cs="Arial"/>
          <w:lang w:val="fr-FR"/>
        </w:rPr>
        <w:t xml:space="preserve"> </w:t>
      </w:r>
      <w:r>
        <w:rPr>
          <w:rFonts w:ascii="Arial" w:hAnsi="Arial" w:cs="Arial"/>
          <w:lang w:val="fr-FR"/>
        </w:rPr>
        <w:t>comptes</w:t>
      </w:r>
      <w:r w:rsidR="005D24E8" w:rsidRPr="005D24E8">
        <w:rPr>
          <w:rFonts w:ascii="Arial" w:hAnsi="Arial" w:cs="Arial"/>
          <w:lang w:val="fr-FR"/>
        </w:rPr>
        <w:t xml:space="preserve"> Instagram et Facebook</w:t>
      </w:r>
      <w:r>
        <w:rPr>
          <w:rFonts w:ascii="Arial" w:hAnsi="Arial" w:cs="Arial"/>
          <w:lang w:val="fr-FR"/>
        </w:rPr>
        <w:t>.</w:t>
      </w:r>
    </w:p>
    <w:p w14:paraId="4D846FEC" w14:textId="77777777" w:rsidR="007C5180" w:rsidRDefault="007C5180" w:rsidP="007C5180">
      <w:pPr>
        <w:spacing w:after="0"/>
        <w:jc w:val="both"/>
        <w:rPr>
          <w:rFonts w:ascii="Arial" w:hAnsi="Arial" w:cs="Arial"/>
          <w:lang w:val="fr-FR"/>
        </w:rPr>
      </w:pPr>
    </w:p>
    <w:p w14:paraId="3D1FA892" w14:textId="77777777" w:rsidR="00EA774E" w:rsidRPr="005D24E8" w:rsidRDefault="00EA774E" w:rsidP="007C5180">
      <w:pPr>
        <w:spacing w:after="0"/>
        <w:jc w:val="both"/>
        <w:rPr>
          <w:rFonts w:ascii="Arial" w:hAnsi="Arial" w:cs="Arial"/>
          <w:lang w:val="fr-FR"/>
        </w:rPr>
      </w:pPr>
    </w:p>
    <w:p w14:paraId="5F227E81" w14:textId="66121509" w:rsidR="00821CFE" w:rsidRPr="005D24E8" w:rsidRDefault="00EA774E" w:rsidP="007C5180">
      <w:pPr>
        <w:spacing w:after="0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La réunion</w:t>
      </w:r>
      <w:r w:rsidR="005D24E8" w:rsidRPr="005D24E8">
        <w:rPr>
          <w:rFonts w:ascii="Arial" w:hAnsi="Arial" w:cs="Arial"/>
          <w:lang w:val="fr-FR"/>
        </w:rPr>
        <w:t xml:space="preserve"> prend fin à 20H30. La prochaine </w:t>
      </w:r>
      <w:r w:rsidR="00DD53F3">
        <w:rPr>
          <w:rFonts w:ascii="Arial" w:hAnsi="Arial" w:cs="Arial"/>
          <w:lang w:val="fr-FR"/>
        </w:rPr>
        <w:t>réunion</w:t>
      </w:r>
      <w:r w:rsidR="005D24E8" w:rsidRPr="005D24E8">
        <w:rPr>
          <w:rFonts w:ascii="Arial" w:hAnsi="Arial" w:cs="Arial"/>
          <w:lang w:val="fr-FR"/>
        </w:rPr>
        <w:t xml:space="preserve"> est prévue sur fin août, </w:t>
      </w:r>
      <w:r w:rsidR="007C5180">
        <w:rPr>
          <w:rFonts w:ascii="Arial" w:hAnsi="Arial" w:cs="Arial"/>
          <w:lang w:val="fr-FR"/>
        </w:rPr>
        <w:t xml:space="preserve">la </w:t>
      </w:r>
      <w:r w:rsidR="005D24E8" w:rsidRPr="005D24E8">
        <w:rPr>
          <w:rFonts w:ascii="Arial" w:hAnsi="Arial" w:cs="Arial"/>
          <w:lang w:val="fr-FR"/>
        </w:rPr>
        <w:t xml:space="preserve">date </w:t>
      </w:r>
      <w:r w:rsidR="007C5180">
        <w:rPr>
          <w:rFonts w:ascii="Arial" w:hAnsi="Arial" w:cs="Arial"/>
          <w:lang w:val="fr-FR"/>
        </w:rPr>
        <w:t xml:space="preserve">est </w:t>
      </w:r>
      <w:r w:rsidR="005D24E8" w:rsidRPr="005D24E8">
        <w:rPr>
          <w:rFonts w:ascii="Arial" w:hAnsi="Arial" w:cs="Arial"/>
          <w:lang w:val="fr-FR"/>
        </w:rPr>
        <w:t>à définir.</w:t>
      </w:r>
    </w:p>
    <w:sectPr w:rsidR="00821CFE" w:rsidRPr="005D24E8" w:rsidSect="000D79A6">
      <w:headerReference w:type="default" r:id="rId9"/>
      <w:footerReference w:type="even" r:id="rId10"/>
      <w:footerReference w:type="default" r:id="rId11"/>
      <w:pgSz w:w="11906" w:h="16838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B09DF3" w14:textId="77777777" w:rsidR="0077381E" w:rsidRDefault="0077381E" w:rsidP="00AE007B">
      <w:pPr>
        <w:spacing w:after="0" w:line="240" w:lineRule="auto"/>
      </w:pPr>
      <w:r>
        <w:separator/>
      </w:r>
    </w:p>
  </w:endnote>
  <w:endnote w:type="continuationSeparator" w:id="0">
    <w:p w14:paraId="761B819B" w14:textId="77777777" w:rsidR="0077381E" w:rsidRDefault="0077381E" w:rsidP="00AE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1390795353"/>
      <w:docPartObj>
        <w:docPartGallery w:val="Page Numbers (Bottom of Page)"/>
        <w:docPartUnique/>
      </w:docPartObj>
    </w:sdtPr>
    <w:sdtContent>
      <w:p w14:paraId="2F2DB4EA" w14:textId="2DEF42CE" w:rsidR="000D79A6" w:rsidRDefault="000D79A6" w:rsidP="00FC500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1B693BF4" w14:textId="77777777" w:rsidR="000D79A6" w:rsidRDefault="000D79A6" w:rsidP="000D79A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777909843"/>
      <w:docPartObj>
        <w:docPartGallery w:val="Page Numbers (Bottom of Page)"/>
        <w:docPartUnique/>
      </w:docPartObj>
    </w:sdtPr>
    <w:sdtContent>
      <w:p w14:paraId="6473624E" w14:textId="15F233FE" w:rsidR="000D79A6" w:rsidRDefault="000D79A6" w:rsidP="00FC500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58E46115" w14:textId="77777777" w:rsidR="00AE007B" w:rsidRPr="007C5180" w:rsidRDefault="00AE007B" w:rsidP="000D79A6">
    <w:pPr>
      <w:pBdr>
        <w:bottom w:val="single" w:sz="12" w:space="4" w:color="ED0000"/>
      </w:pBdr>
      <w:spacing w:after="80"/>
      <w:ind w:right="360"/>
      <w:rPr>
        <w:lang w:val="en-GB"/>
      </w:rPr>
    </w:pPr>
  </w:p>
  <w:p w14:paraId="0DBEB0D0" w14:textId="6255CAF3" w:rsidR="00AE007B" w:rsidRDefault="00AE007B" w:rsidP="00AE007B">
    <w:pPr>
      <w:jc w:val="center"/>
    </w:pPr>
    <w:r>
      <w:rPr>
        <w:rFonts w:ascii="Arial" w:hAnsi="Arial"/>
        <w:color w:val="666666"/>
        <w:sz w:val="18"/>
      </w:rPr>
      <w:t xml:space="preserve">Lyon 8 Badminton </w:t>
    </w:r>
    <w:r w:rsidR="0060482B">
      <w:rPr>
        <w:rFonts w:ascii="Arial" w:hAnsi="Arial"/>
        <w:color w:val="666666"/>
        <w:sz w:val="18"/>
      </w:rPr>
      <w:t xml:space="preserve">Club </w:t>
    </w:r>
    <w:r w:rsidR="002A2EAE">
      <w:rPr>
        <w:rFonts w:ascii="Arial" w:hAnsi="Arial"/>
        <w:color w:val="666666"/>
        <w:sz w:val="18"/>
      </w:rPr>
      <w:t>| lyon8badmintonclub@gmail.com | 06</w:t>
    </w:r>
    <w:r>
      <w:rPr>
        <w:rFonts w:ascii="Arial" w:hAnsi="Arial"/>
        <w:color w:val="666666"/>
        <w:sz w:val="18"/>
      </w:rPr>
      <w:t xml:space="preserve">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789E97" w14:textId="77777777" w:rsidR="0077381E" w:rsidRDefault="0077381E" w:rsidP="00AE007B">
      <w:pPr>
        <w:spacing w:after="0" w:line="240" w:lineRule="auto"/>
      </w:pPr>
      <w:r>
        <w:separator/>
      </w:r>
    </w:p>
  </w:footnote>
  <w:footnote w:type="continuationSeparator" w:id="0">
    <w:p w14:paraId="5C1FFC48" w14:textId="77777777" w:rsidR="0077381E" w:rsidRDefault="0077381E" w:rsidP="00AE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C6810F" w14:textId="77777777" w:rsidR="007654F7" w:rsidRDefault="007654F7" w:rsidP="007654F7">
    <w:pPr>
      <w:tabs>
        <w:tab w:val="left" w:pos="7838"/>
      </w:tabs>
      <w:spacing w:after="0"/>
    </w:pPr>
    <w:r>
      <w:rPr>
        <w:noProof/>
      </w:rPr>
      <w:drawing>
        <wp:inline distT="0" distB="0" distL="0" distR="0" wp14:anchorId="534128C2" wp14:editId="05C5839B">
          <wp:extent cx="1219200" cy="752410"/>
          <wp:effectExtent l="0" t="0" r="0" b="0"/>
          <wp:docPr id="971977560" name="Image 971977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5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05567EB8" wp14:editId="62480F2A">
          <wp:extent cx="578826" cy="752475"/>
          <wp:effectExtent l="0" t="0" r="5715" b="0"/>
          <wp:docPr id="358941355" name="Image 358941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941355" name="Image 35894135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8826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51E3B4" w14:textId="77777777" w:rsidR="007654F7" w:rsidRDefault="007654F7" w:rsidP="007654F7">
    <w:pPr>
      <w:pBdr>
        <w:bottom w:val="single" w:sz="12" w:space="1" w:color="ED0000"/>
      </w:pBdr>
      <w:spacing w:after="0" w:line="240" w:lineRule="auto"/>
    </w:pPr>
  </w:p>
  <w:p w14:paraId="43E070D3" w14:textId="5A8DEE4C" w:rsidR="007654F7" w:rsidRPr="007654F7" w:rsidRDefault="007654F7" w:rsidP="007654F7">
    <w:pPr>
      <w:spacing w:after="480"/>
      <w:jc w:val="center"/>
    </w:pPr>
    <w:r>
      <w:rPr>
        <w:color w:val="666666"/>
        <w:sz w:val="17"/>
        <w:szCs w:val="17"/>
      </w:rPr>
      <w:t xml:space="preserve">Association </w:t>
    </w:r>
    <w:proofErr w:type="spellStart"/>
    <w:r>
      <w:rPr>
        <w:color w:val="666666"/>
        <w:sz w:val="17"/>
        <w:szCs w:val="17"/>
      </w:rPr>
      <w:t>loi</w:t>
    </w:r>
    <w:proofErr w:type="spellEnd"/>
    <w:r>
      <w:rPr>
        <w:color w:val="666666"/>
        <w:sz w:val="17"/>
        <w:szCs w:val="17"/>
      </w:rPr>
      <w:t xml:space="preserve"> 1901 | 8ᵉ arrondissement, Lyon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4440DD"/>
    <w:multiLevelType w:val="hybridMultilevel"/>
    <w:tmpl w:val="D794E0E8"/>
    <w:lvl w:ilvl="0" w:tplc="A1AEFE64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022883">
    <w:abstractNumId w:val="8"/>
  </w:num>
  <w:num w:numId="2" w16cid:durableId="1046445937">
    <w:abstractNumId w:val="6"/>
  </w:num>
  <w:num w:numId="3" w16cid:durableId="740491336">
    <w:abstractNumId w:val="5"/>
  </w:num>
  <w:num w:numId="4" w16cid:durableId="1937786449">
    <w:abstractNumId w:val="4"/>
  </w:num>
  <w:num w:numId="5" w16cid:durableId="1676570460">
    <w:abstractNumId w:val="7"/>
  </w:num>
  <w:num w:numId="6" w16cid:durableId="53431123">
    <w:abstractNumId w:val="3"/>
  </w:num>
  <w:num w:numId="7" w16cid:durableId="2083793083">
    <w:abstractNumId w:val="2"/>
  </w:num>
  <w:num w:numId="8" w16cid:durableId="148790102">
    <w:abstractNumId w:val="1"/>
  </w:num>
  <w:num w:numId="9" w16cid:durableId="1036351217">
    <w:abstractNumId w:val="0"/>
  </w:num>
  <w:num w:numId="10" w16cid:durableId="92642669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71E"/>
    <w:rsid w:val="00034616"/>
    <w:rsid w:val="0006063C"/>
    <w:rsid w:val="00091314"/>
    <w:rsid w:val="000D79A6"/>
    <w:rsid w:val="0015074B"/>
    <w:rsid w:val="00156ADD"/>
    <w:rsid w:val="00235EDE"/>
    <w:rsid w:val="002530F7"/>
    <w:rsid w:val="0029639D"/>
    <w:rsid w:val="002A2EAE"/>
    <w:rsid w:val="002D1C3B"/>
    <w:rsid w:val="00325D6B"/>
    <w:rsid w:val="00326F90"/>
    <w:rsid w:val="003615C9"/>
    <w:rsid w:val="003E1356"/>
    <w:rsid w:val="004C2D4E"/>
    <w:rsid w:val="004F31CC"/>
    <w:rsid w:val="005518E9"/>
    <w:rsid w:val="005D24E8"/>
    <w:rsid w:val="0060482B"/>
    <w:rsid w:val="007654F7"/>
    <w:rsid w:val="0077381E"/>
    <w:rsid w:val="007C5180"/>
    <w:rsid w:val="00821CFE"/>
    <w:rsid w:val="008C00C2"/>
    <w:rsid w:val="008E0623"/>
    <w:rsid w:val="0092601F"/>
    <w:rsid w:val="00930FC7"/>
    <w:rsid w:val="009B2B3B"/>
    <w:rsid w:val="00AA1D8D"/>
    <w:rsid w:val="00AD7F97"/>
    <w:rsid w:val="00AE007B"/>
    <w:rsid w:val="00B47730"/>
    <w:rsid w:val="00BF2E8E"/>
    <w:rsid w:val="00CB0664"/>
    <w:rsid w:val="00CF6E33"/>
    <w:rsid w:val="00D177E6"/>
    <w:rsid w:val="00D55D17"/>
    <w:rsid w:val="00DD53F3"/>
    <w:rsid w:val="00E223FF"/>
    <w:rsid w:val="00EA774E"/>
    <w:rsid w:val="00F644AF"/>
    <w:rsid w:val="00FC693F"/>
    <w:rsid w:val="00FE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5A1AC"/>
  <w14:defaultImageDpi w14:val="300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01071E"/>
    <w:pPr>
      <w:pBdr>
        <w:bottom w:val="single" w:sz="10" w:space="4" w:color="0630FF"/>
      </w:pBdr>
      <w:spacing w:before="320" w:after="120"/>
      <w:outlineLvl w:val="0"/>
    </w:pPr>
    <w:rPr>
      <w:rFonts w:ascii="Arial" w:hAnsi="Arial"/>
      <w:b/>
      <w:color w:val="3634E3"/>
      <w:sz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01071E"/>
    <w:rPr>
      <w:rFonts w:ascii="Arial" w:hAnsi="Arial"/>
      <w:b/>
      <w:color w:val="3634E3"/>
      <w:sz w:val="3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semiHidden/>
    <w:unhideWhenUsed/>
    <w:rsid w:val="000D79A6"/>
  </w:style>
  <w:style w:type="paragraph" w:styleId="TM1">
    <w:name w:val="toc 1"/>
    <w:basedOn w:val="Normal"/>
    <w:next w:val="Normal"/>
    <w:autoRedefine/>
    <w:uiPriority w:val="39"/>
    <w:unhideWhenUsed/>
    <w:rsid w:val="000D79A6"/>
    <w:pPr>
      <w:spacing w:before="240" w:after="120"/>
    </w:pPr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0D79A6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0D79A6"/>
    <w:pPr>
      <w:spacing w:before="120" w:after="0"/>
      <w:ind w:left="220"/>
    </w:pPr>
    <w:rPr>
      <w:i/>
      <w:iCs/>
      <w:sz w:val="20"/>
      <w:szCs w:val="20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0D79A6"/>
    <w:pPr>
      <w:spacing w:after="0"/>
      <w:ind w:left="44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0D79A6"/>
    <w:pPr>
      <w:spacing w:after="0"/>
      <w:ind w:left="66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0D79A6"/>
    <w:pPr>
      <w:spacing w:after="0"/>
      <w:ind w:left="88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0D79A6"/>
    <w:pPr>
      <w:spacing w:after="0"/>
      <w:ind w:left="11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0D79A6"/>
    <w:pPr>
      <w:spacing w:after="0"/>
      <w:ind w:left="132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0D79A6"/>
    <w:pPr>
      <w:spacing w:after="0"/>
      <w:ind w:left="154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0D79A6"/>
    <w:pPr>
      <w:spacing w:after="0"/>
      <w:ind w:left="1760"/>
    </w:pPr>
    <w:rPr>
      <w:sz w:val="20"/>
      <w:szCs w:val="20"/>
    </w:rPr>
  </w:style>
  <w:style w:type="character" w:customStyle="1" w:styleId="apple-converted-space">
    <w:name w:val="apple-converted-space"/>
    <w:basedOn w:val="Policepardfaut"/>
    <w:rsid w:val="004C2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3843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Quilichini, Leia</cp:lastModifiedBy>
  <cp:revision>2</cp:revision>
  <cp:lastPrinted>2026-07-08T18:25:00Z</cp:lastPrinted>
  <dcterms:created xsi:type="dcterms:W3CDTF">2026-07-08T18:25:00Z</dcterms:created>
  <dcterms:modified xsi:type="dcterms:W3CDTF">2026-07-08T18:25:00Z</dcterms:modified>
  <cp:category/>
</cp:coreProperties>
</file>