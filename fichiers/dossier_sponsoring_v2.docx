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A728A" w14:textId="77777777" w:rsidR="00930FC7" w:rsidRDefault="00000000">
      <w:pPr>
        <w:spacing w:before="600" w:after="400"/>
        <w:jc w:val="center"/>
      </w:pPr>
      <w:r>
        <w:rPr>
          <w:noProof/>
        </w:rPr>
        <w:drawing>
          <wp:inline distT="0" distB="0" distL="0" distR="0" wp14:anchorId="26A77A9F" wp14:editId="0217EAC6">
            <wp:extent cx="2926080" cy="18068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926080" cy="1806854"/>
                    </a:xfrm>
                    <a:prstGeom prst="rect">
                      <a:avLst/>
                    </a:prstGeom>
                  </pic:spPr>
                </pic:pic>
              </a:graphicData>
            </a:graphic>
          </wp:inline>
        </w:drawing>
      </w:r>
    </w:p>
    <w:p w14:paraId="14F8FA71" w14:textId="77777777" w:rsidR="00930FC7" w:rsidRPr="00AE007B" w:rsidRDefault="00000000">
      <w:pPr>
        <w:spacing w:after="120"/>
        <w:jc w:val="center"/>
        <w:rPr>
          <w:lang w:val="fr-FR"/>
        </w:rPr>
      </w:pPr>
      <w:r w:rsidRPr="00AE007B">
        <w:rPr>
          <w:rFonts w:ascii="Arial" w:hAnsi="Arial"/>
          <w:b/>
          <w:color w:val="0630FF"/>
          <w:sz w:val="60"/>
          <w:lang w:val="fr-FR"/>
        </w:rPr>
        <w:t>LYON 8 BADMINTON CLUB</w:t>
      </w:r>
    </w:p>
    <w:p w14:paraId="2EAC8EE7" w14:textId="77777777" w:rsidR="00930FC7" w:rsidRPr="00AE007B" w:rsidRDefault="00000000">
      <w:pPr>
        <w:spacing w:after="120"/>
        <w:jc w:val="center"/>
        <w:rPr>
          <w:lang w:val="fr-FR"/>
        </w:rPr>
      </w:pPr>
      <w:r w:rsidRPr="00AE007B">
        <w:rPr>
          <w:rFonts w:ascii="Arial" w:hAnsi="Arial"/>
          <w:b/>
          <w:color w:val="ED0000"/>
          <w:sz w:val="36"/>
          <w:lang w:val="fr-FR"/>
        </w:rPr>
        <w:t xml:space="preserve">Dossier de Partenariat &amp; </w:t>
      </w:r>
      <w:proofErr w:type="gramStart"/>
      <w:r w:rsidRPr="00AE007B">
        <w:rPr>
          <w:rFonts w:ascii="Arial" w:hAnsi="Arial"/>
          <w:b/>
          <w:color w:val="ED0000"/>
          <w:sz w:val="36"/>
          <w:lang w:val="fr-FR"/>
        </w:rPr>
        <w:t>Sponsoring</w:t>
      </w:r>
      <w:proofErr w:type="gramEnd"/>
    </w:p>
    <w:p w14:paraId="2CF30332" w14:textId="77777777" w:rsidR="00930FC7" w:rsidRDefault="00000000">
      <w:pPr>
        <w:spacing w:after="600"/>
        <w:jc w:val="center"/>
      </w:pPr>
      <w:r>
        <w:rPr>
          <w:rFonts w:ascii="Arial" w:hAnsi="Arial"/>
          <w:i/>
          <w:color w:val="666666"/>
          <w:sz w:val="26"/>
        </w:rPr>
        <w:t>Saison 2025 / 2026</w:t>
      </w:r>
    </w:p>
    <w:tbl>
      <w:tblPr>
        <w:tblW w:w="0" w:type="auto"/>
        <w:jc w:val="center"/>
        <w:tblLook w:val="04A0" w:firstRow="1" w:lastRow="0" w:firstColumn="1" w:lastColumn="0" w:noHBand="0" w:noVBand="1"/>
      </w:tblPr>
      <w:tblGrid>
        <w:gridCol w:w="9638"/>
      </w:tblGrid>
      <w:tr w:rsidR="00930FC7" w:rsidRPr="00AE007B" w14:paraId="62C8419C" w14:textId="77777777">
        <w:trPr>
          <w:jc w:val="center"/>
        </w:trPr>
        <w:tc>
          <w:tcPr>
            <w:tcW w:w="9638" w:type="dxa"/>
            <w:tcBorders>
              <w:top w:val="single" w:sz="12" w:space="0" w:color="0630FF"/>
              <w:bottom w:val="single" w:sz="12" w:space="0" w:color="0630FF"/>
            </w:tcBorders>
            <w:shd w:val="clear" w:color="auto" w:fill="EEF2FF"/>
            <w:tcMar>
              <w:top w:w="300" w:type="dxa"/>
              <w:left w:w="400" w:type="dxa"/>
              <w:bottom w:w="300" w:type="dxa"/>
              <w:right w:w="400" w:type="dxa"/>
            </w:tcMar>
          </w:tcPr>
          <w:p w14:paraId="01CE4F63" w14:textId="77777777" w:rsidR="00930FC7" w:rsidRPr="00AE007B" w:rsidRDefault="00000000">
            <w:pPr>
              <w:jc w:val="center"/>
              <w:rPr>
                <w:lang w:val="fr-FR"/>
              </w:rPr>
            </w:pPr>
            <w:r w:rsidRPr="00AE007B">
              <w:rPr>
                <w:rFonts w:ascii="Arial" w:hAnsi="Arial"/>
                <w:i/>
                <w:color w:val="666666"/>
                <w:sz w:val="24"/>
                <w:lang w:val="fr-FR"/>
              </w:rPr>
              <w:t>[Insérer ici la photo du maillot du club]</w:t>
            </w:r>
          </w:p>
        </w:tc>
      </w:tr>
    </w:tbl>
    <w:p w14:paraId="3789E3CD" w14:textId="77777777" w:rsidR="00930FC7" w:rsidRPr="00AE007B" w:rsidRDefault="00930FC7">
      <w:pPr>
        <w:spacing w:after="400"/>
        <w:rPr>
          <w:lang w:val="fr-FR"/>
        </w:rPr>
      </w:pPr>
    </w:p>
    <w:p w14:paraId="3FF5100E" w14:textId="77777777" w:rsidR="00930FC7" w:rsidRPr="00AE007B" w:rsidRDefault="00000000">
      <w:pPr>
        <w:jc w:val="center"/>
        <w:rPr>
          <w:lang w:val="fr-FR"/>
        </w:rPr>
      </w:pPr>
      <w:r w:rsidRPr="00AE007B">
        <w:rPr>
          <w:rFonts w:ascii="Arial" w:hAnsi="Arial"/>
          <w:i/>
          <w:lang w:val="fr-FR"/>
        </w:rPr>
        <w:t>Rejoignez l'aventure d'un club en plein essor, ancré dans le 8e arrondissement de Lyon,</w:t>
      </w:r>
    </w:p>
    <w:p w14:paraId="3C8A26D9" w14:textId="77777777" w:rsidR="00930FC7" w:rsidRPr="00AE007B" w:rsidRDefault="00930FC7">
      <w:pPr>
        <w:spacing w:after="600"/>
        <w:rPr>
          <w:lang w:val="fr-FR"/>
        </w:rPr>
      </w:pPr>
    </w:p>
    <w:p w14:paraId="59BAB53E" w14:textId="77777777" w:rsidR="00AE007B" w:rsidRDefault="00AE007B">
      <w:pPr>
        <w:rPr>
          <w:rFonts w:ascii="Arial" w:hAnsi="Arial"/>
          <w:b/>
          <w:color w:val="ED0000"/>
          <w:sz w:val="30"/>
          <w:lang w:val="fr-FR"/>
        </w:rPr>
      </w:pPr>
      <w:r>
        <w:rPr>
          <w:rFonts w:ascii="Arial" w:hAnsi="Arial"/>
          <w:b/>
          <w:color w:val="ED0000"/>
          <w:sz w:val="30"/>
          <w:lang w:val="fr-FR"/>
        </w:rPr>
        <w:br w:type="page"/>
      </w:r>
    </w:p>
    <w:p w14:paraId="5E2D7EF5" w14:textId="56E63CE3" w:rsidR="00930FC7" w:rsidRPr="00AE007B" w:rsidRDefault="00000000">
      <w:pPr>
        <w:pBdr>
          <w:bottom w:val="single" w:sz="10" w:space="4" w:color="0630FF"/>
        </w:pBdr>
        <w:spacing w:before="320" w:after="120"/>
        <w:rPr>
          <w:lang w:val="fr-FR"/>
        </w:rPr>
      </w:pPr>
      <w:r w:rsidRPr="00AE007B">
        <w:rPr>
          <w:rFonts w:ascii="Arial" w:hAnsi="Arial"/>
          <w:b/>
          <w:color w:val="ED0000"/>
          <w:sz w:val="30"/>
          <w:lang w:val="fr-FR"/>
        </w:rPr>
        <w:lastRenderedPageBreak/>
        <w:t xml:space="preserve">●.  </w:t>
      </w:r>
      <w:r w:rsidRPr="00AE007B">
        <w:rPr>
          <w:rFonts w:ascii="Arial" w:hAnsi="Arial"/>
          <w:b/>
          <w:color w:val="0630FF"/>
          <w:sz w:val="30"/>
          <w:lang w:val="fr-FR"/>
        </w:rPr>
        <w:t>Mot du Président</w:t>
      </w:r>
    </w:p>
    <w:p w14:paraId="126C6C0D" w14:textId="77777777" w:rsidR="00930FC7" w:rsidRPr="00AE007B" w:rsidRDefault="00000000">
      <w:pPr>
        <w:spacing w:before="40"/>
        <w:rPr>
          <w:lang w:val="fr-FR"/>
        </w:rPr>
      </w:pPr>
      <w:r w:rsidRPr="00AE007B">
        <w:rPr>
          <w:rFonts w:ascii="Arial" w:hAnsi="Arial"/>
          <w:b/>
          <w:lang w:val="fr-FR"/>
        </w:rPr>
        <w:t>Chère partenaire, cher partenaire,</w:t>
      </w:r>
    </w:p>
    <w:p w14:paraId="6479E98A" w14:textId="77777777" w:rsidR="00930FC7" w:rsidRPr="00AE007B" w:rsidRDefault="00000000">
      <w:pPr>
        <w:spacing w:before="40" w:after="120"/>
        <w:rPr>
          <w:lang w:val="fr-FR"/>
        </w:rPr>
      </w:pPr>
      <w:r w:rsidRPr="00AE007B">
        <w:rPr>
          <w:rFonts w:ascii="Arial" w:hAnsi="Arial"/>
          <w:lang w:val="fr-FR"/>
        </w:rPr>
        <w:t>C'est avec une grande fierté et beaucoup d'enthousiasme que je vous présente le Lyon 8 Badminton Club, une association sportive que nous avons créée avec une conviction profonde : le sport doit être accessible à tous, sans distinction d'âge, de niveau ou d'origine.</w:t>
      </w:r>
    </w:p>
    <w:p w14:paraId="34014387" w14:textId="77777777" w:rsidR="00930FC7" w:rsidRPr="00AE007B" w:rsidRDefault="00000000">
      <w:pPr>
        <w:spacing w:before="40" w:after="120"/>
        <w:rPr>
          <w:lang w:val="fr-FR"/>
        </w:rPr>
      </w:pPr>
      <w:r w:rsidRPr="00AE007B">
        <w:rPr>
          <w:rFonts w:ascii="Arial" w:hAnsi="Arial"/>
          <w:lang w:val="fr-FR"/>
        </w:rPr>
        <w:t>Dans le 8e arrondissement de Lyon, nous avons voulu bâtir bien plus qu'un simple club de badminton. Nous construisons un espace de vie, de rencontre et de partage, où familles, enfants, adultes et seniors se retrouvent autour d'une passion commune et d'une raquette.</w:t>
      </w:r>
    </w:p>
    <w:p w14:paraId="2F885734" w14:textId="77777777" w:rsidR="00930FC7" w:rsidRPr="00AE007B" w:rsidRDefault="00000000">
      <w:pPr>
        <w:spacing w:before="40" w:after="120"/>
        <w:rPr>
          <w:lang w:val="fr-FR"/>
        </w:rPr>
      </w:pPr>
      <w:r w:rsidRPr="00AE007B">
        <w:rPr>
          <w:rFonts w:ascii="Arial" w:hAnsi="Arial"/>
          <w:lang w:val="fr-FR"/>
        </w:rPr>
        <w:t>Notre ambition est simple : offrir à chacun un cadre convivial et bienveillant pour pratiquer, progresser, et surtout prendre du plaisir. Nous croyons fermement aux vertus du sport pour créer du lien social, renforcer la confiance en soi et promouvoir des valeurs humaines essentielles — la parité, la mixité, le respect et l'esprit d'équipe.</w:t>
      </w:r>
    </w:p>
    <w:p w14:paraId="1C863278" w14:textId="77777777" w:rsidR="00930FC7" w:rsidRPr="00AE007B" w:rsidRDefault="00000000">
      <w:pPr>
        <w:spacing w:before="40" w:after="120"/>
        <w:rPr>
          <w:lang w:val="fr-FR"/>
        </w:rPr>
      </w:pPr>
      <w:r w:rsidRPr="00AE007B">
        <w:rPr>
          <w:rFonts w:ascii="Arial" w:hAnsi="Arial"/>
          <w:lang w:val="fr-FR"/>
        </w:rPr>
        <w:t>Pour mener à bien ce projet, nous avons besoin de partenaires qui partagent ces valeurs et souhaitent s'associer à une aventure humaine et sportive au cœur de Lyon. Votre soutien, qu'il soit financier ou en nature, est précieux et nous permettra de développer nos activités, d'accueillir toujours plus de licenciés et de faire rayonner le badminton dans notre arrondissement.</w:t>
      </w:r>
    </w:p>
    <w:p w14:paraId="634AF17F" w14:textId="77777777" w:rsidR="00930FC7" w:rsidRPr="00AE007B" w:rsidRDefault="00000000">
      <w:pPr>
        <w:spacing w:before="40" w:after="120"/>
        <w:rPr>
          <w:lang w:val="fr-FR"/>
        </w:rPr>
      </w:pPr>
      <w:r w:rsidRPr="00AE007B">
        <w:rPr>
          <w:rFonts w:ascii="Arial" w:hAnsi="Arial"/>
          <w:lang w:val="fr-FR"/>
        </w:rPr>
        <w:t>Au nom de toute l'équipe dirigeante et de nos adhérents, je vous remercie pour l'intérêt que vous portez à notre club, et j'espère avoir la chance de vous compter parmi nos partenaires pour cette belle aventure.</w:t>
      </w:r>
    </w:p>
    <w:p w14:paraId="4D1F6F0D" w14:textId="77777777" w:rsidR="00930FC7" w:rsidRPr="00AE007B" w:rsidRDefault="00930FC7">
      <w:pPr>
        <w:spacing w:after="320"/>
        <w:rPr>
          <w:lang w:val="fr-FR"/>
        </w:rPr>
      </w:pPr>
    </w:p>
    <w:p w14:paraId="49F41E5D" w14:textId="77777777" w:rsidR="00930FC7" w:rsidRPr="00AE007B" w:rsidRDefault="00000000">
      <w:pPr>
        <w:spacing w:after="40"/>
        <w:rPr>
          <w:lang w:val="fr-FR"/>
        </w:rPr>
      </w:pPr>
      <w:r w:rsidRPr="00AE007B">
        <w:rPr>
          <w:rFonts w:ascii="Arial" w:hAnsi="Arial"/>
          <w:b/>
          <w:color w:val="0630FF"/>
          <w:sz w:val="24"/>
          <w:lang w:val="fr-FR"/>
        </w:rPr>
        <w:t>Patrick Romero</w:t>
      </w:r>
    </w:p>
    <w:p w14:paraId="353DAB0E" w14:textId="77777777" w:rsidR="00930FC7" w:rsidRPr="00AE007B" w:rsidRDefault="00000000">
      <w:pPr>
        <w:rPr>
          <w:lang w:val="fr-FR"/>
        </w:rPr>
      </w:pPr>
      <w:r w:rsidRPr="00AE007B">
        <w:rPr>
          <w:rFonts w:ascii="Arial" w:hAnsi="Arial"/>
          <w:i/>
          <w:color w:val="666666"/>
          <w:sz w:val="20"/>
          <w:lang w:val="fr-FR"/>
        </w:rPr>
        <w:t>Président du Lyon 8 Badminton Club</w:t>
      </w:r>
    </w:p>
    <w:p w14:paraId="19D806B0" w14:textId="77777777" w:rsidR="00930FC7" w:rsidRPr="00AE007B" w:rsidRDefault="00000000">
      <w:pPr>
        <w:spacing w:after="0"/>
        <w:rPr>
          <w:lang w:val="fr-FR"/>
        </w:rPr>
      </w:pPr>
      <w:r w:rsidRPr="00AE007B">
        <w:rPr>
          <w:lang w:val="fr-FR"/>
        </w:rPr>
        <w:br w:type="page"/>
      </w:r>
    </w:p>
    <w:p w14:paraId="0F85562C" w14:textId="77777777" w:rsidR="00930FC7" w:rsidRPr="00AE007B" w:rsidRDefault="00000000">
      <w:pPr>
        <w:pBdr>
          <w:bottom w:val="single" w:sz="10" w:space="4" w:color="0630FF"/>
        </w:pBdr>
        <w:spacing w:before="320" w:after="120"/>
        <w:rPr>
          <w:lang w:val="fr-FR"/>
        </w:rPr>
      </w:pPr>
      <w:r w:rsidRPr="00AE007B">
        <w:rPr>
          <w:rFonts w:ascii="Arial" w:hAnsi="Arial"/>
          <w:b/>
          <w:color w:val="ED0000"/>
          <w:sz w:val="30"/>
          <w:lang w:val="fr-FR"/>
        </w:rPr>
        <w:lastRenderedPageBreak/>
        <w:t xml:space="preserve">1.  </w:t>
      </w:r>
      <w:r w:rsidRPr="00AE007B">
        <w:rPr>
          <w:rFonts w:ascii="Arial" w:hAnsi="Arial"/>
          <w:b/>
          <w:color w:val="0630FF"/>
          <w:sz w:val="30"/>
          <w:lang w:val="fr-FR"/>
        </w:rPr>
        <w:t>Présentation du club</w:t>
      </w:r>
    </w:p>
    <w:p w14:paraId="09478D5C" w14:textId="77777777" w:rsidR="00930FC7" w:rsidRPr="00AE007B" w:rsidRDefault="00000000">
      <w:pPr>
        <w:spacing w:before="40" w:after="120"/>
        <w:rPr>
          <w:lang w:val="fr-FR"/>
        </w:rPr>
      </w:pPr>
      <w:r w:rsidRPr="00AE007B">
        <w:rPr>
          <w:rFonts w:ascii="Arial" w:hAnsi="Arial"/>
          <w:lang w:val="fr-FR"/>
        </w:rPr>
        <w:t>Le Lyon 8 Badminton Club est une association sportive nouvellement créée, implantée dans le 8e arrondissement de Lyon. Notre projet est simple et ambitieux : offrir à tous les Lyonnais un espace convivial pour pratiquer le badminton, quel que soit leur niveau ou leur âge.</w:t>
      </w:r>
    </w:p>
    <w:p w14:paraId="1906BED1" w14:textId="77777777" w:rsidR="00930FC7" w:rsidRPr="00AE007B" w:rsidRDefault="00000000">
      <w:pPr>
        <w:spacing w:before="40" w:after="120"/>
        <w:rPr>
          <w:lang w:val="fr-FR"/>
        </w:rPr>
      </w:pPr>
      <w:r w:rsidRPr="00AE007B">
        <w:rPr>
          <w:rFonts w:ascii="Arial" w:hAnsi="Arial"/>
          <w:lang w:val="fr-FR"/>
        </w:rPr>
        <w:t>Porté par une équipe bénévole motivée et passionnée par le sport, le club se veut avant tout un lieu de rencontre, de partage et de progression. Nous accueillons aussi bien les débutants curieux de découvrir la raquette que les joueurs réguliers souhaitant s'améliorer dans une ambiance chaleureuse.</w:t>
      </w:r>
    </w:p>
    <w:p w14:paraId="32D31AD6" w14:textId="77777777" w:rsidR="00930FC7" w:rsidRPr="00AE007B" w:rsidRDefault="00000000">
      <w:pPr>
        <w:spacing w:after="120"/>
        <w:rPr>
          <w:lang w:val="fr-FR"/>
        </w:rPr>
      </w:pPr>
      <w:r w:rsidRPr="00AE007B">
        <w:rPr>
          <w:rFonts w:ascii="Arial" w:hAnsi="Arial"/>
          <w:b/>
          <w:lang w:val="fr-FR"/>
        </w:rPr>
        <w:t xml:space="preserve">Nos valeurs : </w:t>
      </w:r>
      <w:proofErr w:type="gramStart"/>
      <w:r w:rsidRPr="00AE007B">
        <w:rPr>
          <w:rFonts w:ascii="Arial" w:hAnsi="Arial"/>
          <w:i/>
          <w:lang w:val="fr-FR"/>
        </w:rPr>
        <w:t>Convivialité  ·</w:t>
      </w:r>
      <w:proofErr w:type="gramEnd"/>
      <w:r w:rsidRPr="00AE007B">
        <w:rPr>
          <w:rFonts w:ascii="Arial" w:hAnsi="Arial"/>
          <w:i/>
          <w:lang w:val="fr-FR"/>
        </w:rPr>
        <w:t xml:space="preserve">  </w:t>
      </w:r>
      <w:proofErr w:type="gramStart"/>
      <w:r w:rsidRPr="00AE007B">
        <w:rPr>
          <w:rFonts w:ascii="Arial" w:hAnsi="Arial"/>
          <w:i/>
          <w:lang w:val="fr-FR"/>
        </w:rPr>
        <w:t>Accessibilité  ·</w:t>
      </w:r>
      <w:proofErr w:type="gramEnd"/>
      <w:r w:rsidRPr="00AE007B">
        <w:rPr>
          <w:rFonts w:ascii="Arial" w:hAnsi="Arial"/>
          <w:i/>
          <w:lang w:val="fr-FR"/>
        </w:rPr>
        <w:t xml:space="preserve">  </w:t>
      </w:r>
      <w:proofErr w:type="gramStart"/>
      <w:r w:rsidRPr="00AE007B">
        <w:rPr>
          <w:rFonts w:ascii="Arial" w:hAnsi="Arial"/>
          <w:i/>
          <w:lang w:val="fr-FR"/>
        </w:rPr>
        <w:t>Progression  ·</w:t>
      </w:r>
      <w:proofErr w:type="gramEnd"/>
      <w:r w:rsidRPr="00AE007B">
        <w:rPr>
          <w:rFonts w:ascii="Arial" w:hAnsi="Arial"/>
          <w:i/>
          <w:lang w:val="fr-FR"/>
        </w:rPr>
        <w:t xml:space="preserve">  Esprit </w:t>
      </w:r>
      <w:proofErr w:type="gramStart"/>
      <w:r w:rsidRPr="00AE007B">
        <w:rPr>
          <w:rFonts w:ascii="Arial" w:hAnsi="Arial"/>
          <w:i/>
          <w:lang w:val="fr-FR"/>
        </w:rPr>
        <w:t>d'équipe  ·</w:t>
      </w:r>
      <w:proofErr w:type="gramEnd"/>
      <w:r w:rsidRPr="00AE007B">
        <w:rPr>
          <w:rFonts w:ascii="Arial" w:hAnsi="Arial"/>
          <w:i/>
          <w:lang w:val="fr-FR"/>
        </w:rPr>
        <w:t xml:space="preserve">  Bonne </w:t>
      </w:r>
      <w:proofErr w:type="gramStart"/>
      <w:r w:rsidRPr="00AE007B">
        <w:rPr>
          <w:rFonts w:ascii="Arial" w:hAnsi="Arial"/>
          <w:i/>
          <w:lang w:val="fr-FR"/>
        </w:rPr>
        <w:t>humeur  ·</w:t>
      </w:r>
      <w:proofErr w:type="gramEnd"/>
      <w:r w:rsidRPr="00AE007B">
        <w:rPr>
          <w:rFonts w:ascii="Arial" w:hAnsi="Arial"/>
          <w:i/>
          <w:lang w:val="fr-FR"/>
        </w:rPr>
        <w:t xml:space="preserve">  Respect</w:t>
      </w:r>
    </w:p>
    <w:p w14:paraId="67B96572" w14:textId="77777777" w:rsidR="00930FC7" w:rsidRPr="00AE007B" w:rsidRDefault="00000000">
      <w:pPr>
        <w:pBdr>
          <w:bottom w:val="single" w:sz="10" w:space="4" w:color="0630FF"/>
        </w:pBdr>
        <w:spacing w:before="320" w:after="120"/>
        <w:rPr>
          <w:lang w:val="fr-FR"/>
        </w:rPr>
      </w:pPr>
      <w:r w:rsidRPr="00AE007B">
        <w:rPr>
          <w:rFonts w:ascii="Arial" w:hAnsi="Arial"/>
          <w:b/>
          <w:color w:val="ED0000"/>
          <w:sz w:val="30"/>
          <w:lang w:val="fr-FR"/>
        </w:rPr>
        <w:t xml:space="preserve">2.  </w:t>
      </w:r>
      <w:r w:rsidRPr="00AE007B">
        <w:rPr>
          <w:rFonts w:ascii="Arial" w:hAnsi="Arial"/>
          <w:b/>
          <w:color w:val="0630FF"/>
          <w:sz w:val="30"/>
          <w:lang w:val="fr-FR"/>
        </w:rPr>
        <w:t>Projet associatif</w:t>
      </w:r>
    </w:p>
    <w:p w14:paraId="4E75C139" w14:textId="77777777" w:rsidR="00930FC7" w:rsidRPr="00AE007B" w:rsidRDefault="00000000">
      <w:pPr>
        <w:spacing w:before="40" w:after="120"/>
        <w:rPr>
          <w:lang w:val="fr-FR"/>
        </w:rPr>
      </w:pPr>
      <w:r w:rsidRPr="00AE007B">
        <w:rPr>
          <w:rFonts w:ascii="Arial" w:hAnsi="Arial"/>
          <w:lang w:val="fr-FR"/>
        </w:rPr>
        <w:t>Notre projet associatif repose sur trois piliers fondamentaux :</w:t>
      </w:r>
    </w:p>
    <w:p w14:paraId="16827662" w14:textId="77777777" w:rsidR="00930FC7" w:rsidRPr="00AE007B" w:rsidRDefault="00000000">
      <w:pPr>
        <w:pStyle w:val="Listepuces"/>
        <w:spacing w:before="20" w:after="60"/>
        <w:rPr>
          <w:lang w:val="fr-FR"/>
        </w:rPr>
      </w:pPr>
      <w:r w:rsidRPr="00AE007B">
        <w:rPr>
          <w:rFonts w:ascii="Arial" w:hAnsi="Arial"/>
          <w:lang w:val="fr-FR"/>
        </w:rPr>
        <w:t>La mixité et la parité : nous veillons à accueillir des publics variés et à garantir une égalité femmes-hommes dans nos pratiques, nos créneaux et notre gouvernance.</w:t>
      </w:r>
    </w:p>
    <w:p w14:paraId="26045CCD" w14:textId="77777777" w:rsidR="00930FC7" w:rsidRPr="00AE007B" w:rsidRDefault="00000000">
      <w:pPr>
        <w:pStyle w:val="Listepuces"/>
        <w:spacing w:before="20" w:after="60"/>
        <w:rPr>
          <w:lang w:val="fr-FR"/>
        </w:rPr>
      </w:pPr>
      <w:r w:rsidRPr="00AE007B">
        <w:rPr>
          <w:rFonts w:ascii="Arial" w:hAnsi="Arial"/>
          <w:lang w:val="fr-FR"/>
        </w:rPr>
        <w:t>L'inclusion et l'accessibilité : aucun profil n'est écarté. Débutants, familles, seniors, jeunes — chacun trouve sa place dans un environnement bienveillant et adapté.</w:t>
      </w:r>
    </w:p>
    <w:p w14:paraId="1068FE17" w14:textId="77777777" w:rsidR="00930FC7" w:rsidRPr="00AE007B" w:rsidRDefault="00000000">
      <w:pPr>
        <w:pStyle w:val="Listepuces"/>
        <w:spacing w:before="20" w:after="60"/>
        <w:rPr>
          <w:lang w:val="fr-FR"/>
        </w:rPr>
      </w:pPr>
      <w:r w:rsidRPr="00AE007B">
        <w:rPr>
          <w:rFonts w:ascii="Arial" w:hAnsi="Arial"/>
          <w:lang w:val="fr-FR"/>
        </w:rPr>
        <w:t>L'esprit de club : au-delà du sport, nous cultivons une ambiance familiale, chaleureuse et respectueuse, où chaque adhérent se sent chez soi.</w:t>
      </w:r>
    </w:p>
    <w:p w14:paraId="26E87520" w14:textId="77777777" w:rsidR="00930FC7" w:rsidRPr="00AE007B" w:rsidRDefault="00930FC7">
      <w:pPr>
        <w:spacing w:after="160"/>
        <w:rPr>
          <w:lang w:val="fr-FR"/>
        </w:rPr>
      </w:pPr>
    </w:p>
    <w:p w14:paraId="3EE20C04" w14:textId="77777777" w:rsidR="00930FC7" w:rsidRPr="00AE007B" w:rsidRDefault="00000000">
      <w:pPr>
        <w:pBdr>
          <w:bottom w:val="single" w:sz="10" w:space="4" w:color="0630FF"/>
        </w:pBdr>
        <w:spacing w:before="320" w:after="120"/>
        <w:rPr>
          <w:lang w:val="fr-FR"/>
        </w:rPr>
      </w:pPr>
      <w:r w:rsidRPr="00AE007B">
        <w:rPr>
          <w:rFonts w:ascii="Arial" w:hAnsi="Arial"/>
          <w:b/>
          <w:color w:val="ED0000"/>
          <w:sz w:val="30"/>
          <w:lang w:val="fr-FR"/>
        </w:rPr>
        <w:t xml:space="preserve">3.  </w:t>
      </w:r>
      <w:r w:rsidRPr="00AE007B">
        <w:rPr>
          <w:rFonts w:ascii="Arial" w:hAnsi="Arial"/>
          <w:b/>
          <w:color w:val="0630FF"/>
          <w:sz w:val="30"/>
          <w:lang w:val="fr-FR"/>
        </w:rPr>
        <w:t>Notre public</w:t>
      </w:r>
    </w:p>
    <w:p w14:paraId="00F3C28F" w14:textId="77777777" w:rsidR="00930FC7" w:rsidRPr="00AE007B" w:rsidRDefault="00000000">
      <w:pPr>
        <w:spacing w:before="40" w:after="120"/>
        <w:rPr>
          <w:lang w:val="fr-FR"/>
        </w:rPr>
      </w:pPr>
      <w:r w:rsidRPr="00AE007B">
        <w:rPr>
          <w:rFonts w:ascii="Arial" w:hAnsi="Arial"/>
          <w:lang w:val="fr-FR"/>
        </w:rPr>
        <w:t>Le club s'adresse à un public large et diversifié :</w:t>
      </w:r>
    </w:p>
    <w:p w14:paraId="227B97E8" w14:textId="77777777" w:rsidR="00930FC7" w:rsidRPr="00AE007B" w:rsidRDefault="00000000">
      <w:pPr>
        <w:pStyle w:val="Listepuces"/>
        <w:spacing w:before="20" w:after="60"/>
        <w:rPr>
          <w:lang w:val="fr-FR"/>
        </w:rPr>
      </w:pPr>
      <w:r w:rsidRPr="00AE007B">
        <w:rPr>
          <w:rFonts w:ascii="Arial" w:hAnsi="Arial"/>
          <w:lang w:val="fr-FR"/>
        </w:rPr>
        <w:t>Familles souhaitant pratiquer une activité sportive ensemble</w:t>
      </w:r>
    </w:p>
    <w:p w14:paraId="7A7F5C59" w14:textId="77777777" w:rsidR="00930FC7" w:rsidRPr="00AE007B" w:rsidRDefault="00000000">
      <w:pPr>
        <w:pStyle w:val="Listepuces"/>
        <w:spacing w:before="20" w:after="60"/>
        <w:rPr>
          <w:lang w:val="fr-FR"/>
        </w:rPr>
      </w:pPr>
      <w:r w:rsidRPr="00AE007B">
        <w:rPr>
          <w:rFonts w:ascii="Arial" w:hAnsi="Arial"/>
          <w:lang w:val="fr-FR"/>
        </w:rPr>
        <w:t>Enfants et adolescents à la recherche d'une activité ludique et physique</w:t>
      </w:r>
    </w:p>
    <w:p w14:paraId="0306A91A" w14:textId="77777777" w:rsidR="00930FC7" w:rsidRPr="00AE007B" w:rsidRDefault="00000000">
      <w:pPr>
        <w:pStyle w:val="Listepuces"/>
        <w:spacing w:before="20" w:after="60"/>
        <w:rPr>
          <w:lang w:val="fr-FR"/>
        </w:rPr>
      </w:pPr>
      <w:r w:rsidRPr="00AE007B">
        <w:rPr>
          <w:rFonts w:ascii="Arial" w:hAnsi="Arial"/>
          <w:lang w:val="fr-FR"/>
        </w:rPr>
        <w:t>Adultes débutants ou confirmés, en quête de sport et de lien social</w:t>
      </w:r>
    </w:p>
    <w:p w14:paraId="3191EF63" w14:textId="77777777" w:rsidR="00930FC7" w:rsidRPr="00AE007B" w:rsidRDefault="00000000">
      <w:pPr>
        <w:pStyle w:val="Listepuces"/>
        <w:spacing w:before="20" w:after="60"/>
        <w:rPr>
          <w:lang w:val="fr-FR"/>
        </w:rPr>
      </w:pPr>
      <w:r w:rsidRPr="00AE007B">
        <w:rPr>
          <w:rFonts w:ascii="Arial" w:hAnsi="Arial"/>
          <w:lang w:val="fr-FR"/>
        </w:rPr>
        <w:t>Séniors souhaitant rester actifs dans un cadre adapté</w:t>
      </w:r>
    </w:p>
    <w:p w14:paraId="4699717F" w14:textId="77777777" w:rsidR="00930FC7" w:rsidRPr="00AE007B" w:rsidRDefault="00000000">
      <w:pPr>
        <w:spacing w:before="40" w:after="120"/>
        <w:rPr>
          <w:lang w:val="fr-FR"/>
        </w:rPr>
      </w:pPr>
      <w:r w:rsidRPr="00AE007B">
        <w:rPr>
          <w:rFonts w:ascii="Arial" w:hAnsi="Arial"/>
          <w:lang w:val="fr-FR"/>
        </w:rPr>
        <w:t>Nous privilégions une approche inclusive et accessible, avec des créneaux adaptés à chaque tranche d'âge et chaque niveau de pratique.</w:t>
      </w:r>
    </w:p>
    <w:p w14:paraId="07A3FF64" w14:textId="77777777" w:rsidR="00930FC7" w:rsidRPr="00AE007B" w:rsidRDefault="00000000">
      <w:pPr>
        <w:pBdr>
          <w:bottom w:val="single" w:sz="10" w:space="4" w:color="0630FF"/>
        </w:pBdr>
        <w:spacing w:before="320" w:after="120"/>
        <w:rPr>
          <w:lang w:val="fr-FR"/>
        </w:rPr>
      </w:pPr>
      <w:r w:rsidRPr="00AE007B">
        <w:rPr>
          <w:rFonts w:ascii="Arial" w:hAnsi="Arial"/>
          <w:b/>
          <w:color w:val="ED0000"/>
          <w:sz w:val="30"/>
          <w:lang w:val="fr-FR"/>
        </w:rPr>
        <w:t xml:space="preserve">4.  </w:t>
      </w:r>
      <w:r w:rsidRPr="00AE007B">
        <w:rPr>
          <w:rFonts w:ascii="Arial" w:hAnsi="Arial"/>
          <w:b/>
          <w:color w:val="0630FF"/>
          <w:sz w:val="30"/>
          <w:lang w:val="fr-FR"/>
        </w:rPr>
        <w:t>L'équipe dirigeante</w:t>
      </w:r>
    </w:p>
    <w:p w14:paraId="3989422C" w14:textId="77777777" w:rsidR="00930FC7" w:rsidRPr="00AE007B" w:rsidRDefault="00000000">
      <w:pPr>
        <w:spacing w:before="40" w:after="120"/>
        <w:rPr>
          <w:lang w:val="fr-FR"/>
        </w:rPr>
      </w:pPr>
      <w:r w:rsidRPr="00AE007B">
        <w:rPr>
          <w:rFonts w:ascii="Arial" w:hAnsi="Arial"/>
          <w:lang w:val="fr-FR"/>
        </w:rPr>
        <w:t>Le club est administré par un bureau associatif engagé :</w:t>
      </w:r>
    </w:p>
    <w:p w14:paraId="61BC5737" w14:textId="77777777" w:rsidR="00930FC7" w:rsidRPr="00AE007B" w:rsidRDefault="00930FC7">
      <w:pPr>
        <w:spacing w:after="80"/>
        <w:rPr>
          <w:lang w:val="fr-FR"/>
        </w:rPr>
      </w:pPr>
    </w:p>
    <w:tbl>
      <w:tblPr>
        <w:tblW w:w="0" w:type="auto"/>
        <w:jc w:val="center"/>
        <w:tblLook w:val="04A0" w:firstRow="1" w:lastRow="0" w:firstColumn="1" w:lastColumn="0" w:noHBand="0" w:noVBand="1"/>
      </w:tblPr>
      <w:tblGrid>
        <w:gridCol w:w="3210"/>
        <w:gridCol w:w="3209"/>
        <w:gridCol w:w="3209"/>
      </w:tblGrid>
      <w:tr w:rsidR="00930FC7" w14:paraId="165460DD" w14:textId="77777777">
        <w:trPr>
          <w:jc w:val="center"/>
        </w:trPr>
        <w:tc>
          <w:tcPr>
            <w:tcW w:w="3213" w:type="dxa"/>
            <w:tcBorders>
              <w:top w:val="single" w:sz="4" w:space="0" w:color="CCCCCC"/>
              <w:left w:val="single" w:sz="4" w:space="0" w:color="CCCCCC"/>
              <w:bottom w:val="single" w:sz="4" w:space="0" w:color="CCCCCC"/>
              <w:right w:val="single" w:sz="4" w:space="0" w:color="CCCCCC"/>
            </w:tcBorders>
            <w:shd w:val="clear" w:color="auto" w:fill="EEF2FF"/>
            <w:tcMar>
              <w:top w:w="160" w:type="dxa"/>
              <w:left w:w="180" w:type="dxa"/>
              <w:bottom w:w="160" w:type="dxa"/>
              <w:right w:w="180" w:type="dxa"/>
            </w:tcMar>
          </w:tcPr>
          <w:p w14:paraId="116AD2E4" w14:textId="77777777" w:rsidR="00930FC7" w:rsidRDefault="00000000">
            <w:proofErr w:type="spellStart"/>
            <w:r>
              <w:rPr>
                <w:rFonts w:ascii="Arial" w:hAnsi="Arial"/>
                <w:b/>
                <w:color w:val="666666"/>
                <w:sz w:val="18"/>
              </w:rPr>
              <w:t>Président</w:t>
            </w:r>
            <w:proofErr w:type="spellEnd"/>
            <w:r>
              <w:rPr>
                <w:rFonts w:ascii="Arial" w:hAnsi="Arial"/>
                <w:b/>
                <w:color w:val="666666"/>
                <w:sz w:val="18"/>
              </w:rPr>
              <w:t xml:space="preserve"> (</w:t>
            </w:r>
            <w:proofErr w:type="spellStart"/>
            <w:r>
              <w:rPr>
                <w:rFonts w:ascii="Arial" w:hAnsi="Arial"/>
                <w:b/>
                <w:color w:val="666666"/>
                <w:sz w:val="18"/>
              </w:rPr>
              <w:t>Responsable</w:t>
            </w:r>
            <w:proofErr w:type="spellEnd"/>
            <w:r>
              <w:rPr>
                <w:rFonts w:ascii="Arial" w:hAnsi="Arial"/>
                <w:b/>
                <w:color w:val="666666"/>
                <w:sz w:val="18"/>
              </w:rPr>
              <w:t>)</w:t>
            </w:r>
          </w:p>
          <w:p w14:paraId="4A293C9C" w14:textId="77777777" w:rsidR="00930FC7" w:rsidRDefault="00000000">
            <w:r>
              <w:rPr>
                <w:rFonts w:ascii="Arial" w:hAnsi="Arial"/>
                <w:b/>
                <w:sz w:val="26"/>
              </w:rPr>
              <w:t>Patrick Romero</w:t>
            </w:r>
          </w:p>
        </w:tc>
        <w:tc>
          <w:tcPr>
            <w:tcW w:w="3213" w:type="dxa"/>
            <w:tcBorders>
              <w:top w:val="single" w:sz="4" w:space="0" w:color="CCCCCC"/>
              <w:left w:val="single" w:sz="4" w:space="0" w:color="CCCCCC"/>
              <w:bottom w:val="single" w:sz="4" w:space="0" w:color="CCCCCC"/>
              <w:right w:val="single" w:sz="4" w:space="0" w:color="CCCCCC"/>
            </w:tcBorders>
            <w:shd w:val="clear" w:color="auto" w:fill="F5F5F5"/>
            <w:tcMar>
              <w:top w:w="160" w:type="dxa"/>
              <w:left w:w="180" w:type="dxa"/>
              <w:bottom w:w="160" w:type="dxa"/>
              <w:right w:w="180" w:type="dxa"/>
            </w:tcMar>
          </w:tcPr>
          <w:p w14:paraId="2B0706F6" w14:textId="77777777" w:rsidR="00930FC7" w:rsidRDefault="00000000">
            <w:r>
              <w:rPr>
                <w:rFonts w:ascii="Arial" w:hAnsi="Arial"/>
                <w:b/>
                <w:color w:val="666666"/>
                <w:sz w:val="18"/>
              </w:rPr>
              <w:t>Secrétaire</w:t>
            </w:r>
          </w:p>
          <w:p w14:paraId="47A2E07C" w14:textId="77777777" w:rsidR="00930FC7" w:rsidRDefault="00000000">
            <w:r>
              <w:rPr>
                <w:rFonts w:ascii="Arial" w:hAnsi="Arial"/>
                <w:b/>
                <w:sz w:val="26"/>
              </w:rPr>
              <w:t>Florence Romero</w:t>
            </w:r>
          </w:p>
        </w:tc>
        <w:tc>
          <w:tcPr>
            <w:tcW w:w="3213" w:type="dxa"/>
            <w:tcBorders>
              <w:top w:val="single" w:sz="4" w:space="0" w:color="CCCCCC"/>
              <w:left w:val="single" w:sz="4" w:space="0" w:color="CCCCCC"/>
              <w:bottom w:val="single" w:sz="4" w:space="0" w:color="CCCCCC"/>
              <w:right w:val="single" w:sz="4" w:space="0" w:color="CCCCCC"/>
            </w:tcBorders>
            <w:shd w:val="clear" w:color="auto" w:fill="EEF2FF"/>
            <w:tcMar>
              <w:top w:w="160" w:type="dxa"/>
              <w:left w:w="180" w:type="dxa"/>
              <w:bottom w:w="160" w:type="dxa"/>
              <w:right w:w="180" w:type="dxa"/>
            </w:tcMar>
          </w:tcPr>
          <w:p w14:paraId="4E8ADC13" w14:textId="77777777" w:rsidR="00930FC7" w:rsidRDefault="00000000">
            <w:r>
              <w:rPr>
                <w:rFonts w:ascii="Arial" w:hAnsi="Arial"/>
                <w:b/>
                <w:color w:val="666666"/>
                <w:sz w:val="18"/>
              </w:rPr>
              <w:t>Trésorière</w:t>
            </w:r>
          </w:p>
          <w:p w14:paraId="40299560" w14:textId="77777777" w:rsidR="00930FC7" w:rsidRDefault="00000000">
            <w:r>
              <w:rPr>
                <w:rFonts w:ascii="Arial" w:hAnsi="Arial"/>
                <w:b/>
                <w:sz w:val="26"/>
              </w:rPr>
              <w:t>Marie Bernard</w:t>
            </w:r>
          </w:p>
        </w:tc>
      </w:tr>
    </w:tbl>
    <w:p w14:paraId="3E14C1B9" w14:textId="77777777" w:rsidR="00930FC7" w:rsidRDefault="00930FC7">
      <w:pPr>
        <w:spacing w:after="120"/>
      </w:pPr>
    </w:p>
    <w:p w14:paraId="3D589BF7" w14:textId="77777777" w:rsidR="00930FC7" w:rsidRPr="00AE007B" w:rsidRDefault="00000000">
      <w:pPr>
        <w:spacing w:before="40" w:after="120"/>
        <w:rPr>
          <w:lang w:val="fr-FR"/>
        </w:rPr>
      </w:pPr>
      <w:r w:rsidRPr="00AE007B">
        <w:rPr>
          <w:rFonts w:ascii="Arial" w:hAnsi="Arial"/>
          <w:lang w:val="fr-FR"/>
        </w:rPr>
        <w:lastRenderedPageBreak/>
        <w:t>Tous bénévoles, les membres du bureau s'investissent pleinement pour assurer le bon fonctionnement du club, l'organisation des activités et le développement des partenariats.</w:t>
      </w:r>
    </w:p>
    <w:p w14:paraId="0B6430B2" w14:textId="77777777" w:rsidR="00930FC7" w:rsidRPr="00AE007B" w:rsidRDefault="00000000">
      <w:pPr>
        <w:spacing w:after="0"/>
        <w:rPr>
          <w:lang w:val="fr-FR"/>
        </w:rPr>
      </w:pPr>
      <w:r w:rsidRPr="00AE007B">
        <w:rPr>
          <w:lang w:val="fr-FR"/>
        </w:rPr>
        <w:br w:type="page"/>
      </w:r>
    </w:p>
    <w:p w14:paraId="1DACC79A" w14:textId="77777777" w:rsidR="00930FC7" w:rsidRPr="00AE007B" w:rsidRDefault="00000000">
      <w:pPr>
        <w:pBdr>
          <w:bottom w:val="single" w:sz="10" w:space="4" w:color="0630FF"/>
        </w:pBdr>
        <w:spacing w:before="320" w:after="120"/>
        <w:rPr>
          <w:lang w:val="fr-FR"/>
        </w:rPr>
      </w:pPr>
      <w:r w:rsidRPr="00AE007B">
        <w:rPr>
          <w:rFonts w:ascii="Arial" w:hAnsi="Arial"/>
          <w:b/>
          <w:color w:val="ED0000"/>
          <w:sz w:val="30"/>
          <w:lang w:val="fr-FR"/>
        </w:rPr>
        <w:lastRenderedPageBreak/>
        <w:t xml:space="preserve">5.  </w:t>
      </w:r>
      <w:r w:rsidRPr="00AE007B">
        <w:rPr>
          <w:rFonts w:ascii="Arial" w:hAnsi="Arial"/>
          <w:b/>
          <w:color w:val="0630FF"/>
          <w:sz w:val="30"/>
          <w:lang w:val="fr-FR"/>
        </w:rPr>
        <w:t>Budget prévisionnel — Saison 2025/2026</w:t>
      </w:r>
    </w:p>
    <w:p w14:paraId="0872157F" w14:textId="77777777" w:rsidR="00930FC7" w:rsidRDefault="00000000">
      <w:pPr>
        <w:spacing w:before="40" w:after="120"/>
      </w:pPr>
      <w:r w:rsidRPr="00AE007B">
        <w:rPr>
          <w:rFonts w:ascii="Arial" w:hAnsi="Arial"/>
          <w:i/>
          <w:color w:val="666666"/>
          <w:lang w:val="fr-FR"/>
        </w:rPr>
        <w:t xml:space="preserve">Le budget ci-dessous présente les charges et produits prévisionnels du club pour la première saison. </w:t>
      </w:r>
      <w:r>
        <w:rPr>
          <w:rFonts w:ascii="Arial" w:hAnsi="Arial"/>
          <w:i/>
          <w:color w:val="666666"/>
        </w:rPr>
        <w:t xml:space="preserve">Les </w:t>
      </w:r>
      <w:proofErr w:type="spellStart"/>
      <w:r>
        <w:rPr>
          <w:rFonts w:ascii="Arial" w:hAnsi="Arial"/>
          <w:i/>
          <w:color w:val="666666"/>
        </w:rPr>
        <w:t>montants</w:t>
      </w:r>
      <w:proofErr w:type="spellEnd"/>
      <w:r>
        <w:rPr>
          <w:rFonts w:ascii="Arial" w:hAnsi="Arial"/>
          <w:i/>
          <w:color w:val="666666"/>
        </w:rPr>
        <w:t xml:space="preserve"> entre crochets sont à compléter.</w:t>
      </w:r>
    </w:p>
    <w:p w14:paraId="1BAF659B" w14:textId="77777777" w:rsidR="00930FC7" w:rsidRDefault="00930FC7">
      <w:pPr>
        <w:spacing w:after="120"/>
      </w:pPr>
    </w:p>
    <w:tbl>
      <w:tblPr>
        <w:tblW w:w="0" w:type="auto"/>
        <w:jc w:val="center"/>
        <w:tblLook w:val="04A0" w:firstRow="1" w:lastRow="0" w:firstColumn="1" w:lastColumn="0" w:noHBand="0" w:noVBand="1"/>
      </w:tblPr>
      <w:tblGrid>
        <w:gridCol w:w="3210"/>
        <w:gridCol w:w="3209"/>
        <w:gridCol w:w="3209"/>
      </w:tblGrid>
      <w:tr w:rsidR="00930FC7" w14:paraId="7E470A26" w14:textId="77777777">
        <w:trPr>
          <w:jc w:val="center"/>
        </w:trPr>
        <w:tc>
          <w:tcPr>
            <w:tcW w:w="3213" w:type="dxa"/>
            <w:tcBorders>
              <w:top w:val="single" w:sz="4" w:space="0" w:color="DDDDDD"/>
              <w:left w:val="single" w:sz="4" w:space="0" w:color="DDDDDD"/>
              <w:bottom w:val="single" w:sz="4" w:space="0" w:color="DDDDDD"/>
              <w:right w:val="single" w:sz="4" w:space="0" w:color="DDDDDD"/>
            </w:tcBorders>
            <w:shd w:val="clear" w:color="auto" w:fill="0630FF"/>
            <w:tcMar>
              <w:top w:w="100" w:type="dxa"/>
              <w:left w:w="130" w:type="dxa"/>
              <w:bottom w:w="100" w:type="dxa"/>
              <w:right w:w="130" w:type="dxa"/>
            </w:tcMar>
          </w:tcPr>
          <w:p w14:paraId="32D9B530" w14:textId="77777777" w:rsidR="00930FC7" w:rsidRDefault="00000000">
            <w:r>
              <w:rPr>
                <w:rFonts w:ascii="Arial" w:hAnsi="Arial"/>
                <w:b/>
                <w:color w:val="FFFFFF"/>
                <w:sz w:val="20"/>
              </w:rPr>
              <w:t>CHARGES</w:t>
            </w:r>
          </w:p>
        </w:tc>
        <w:tc>
          <w:tcPr>
            <w:tcW w:w="3213" w:type="dxa"/>
            <w:tcBorders>
              <w:top w:val="single" w:sz="4" w:space="0" w:color="DDDDDD"/>
              <w:left w:val="single" w:sz="4" w:space="0" w:color="DDDDDD"/>
              <w:bottom w:val="single" w:sz="4" w:space="0" w:color="DDDDDD"/>
              <w:right w:val="single" w:sz="4" w:space="0" w:color="DDDDDD"/>
            </w:tcBorders>
            <w:shd w:val="clear" w:color="auto" w:fill="0630FF"/>
            <w:tcMar>
              <w:top w:w="100" w:type="dxa"/>
              <w:left w:w="130" w:type="dxa"/>
              <w:bottom w:w="100" w:type="dxa"/>
              <w:right w:w="130" w:type="dxa"/>
            </w:tcMar>
          </w:tcPr>
          <w:p w14:paraId="6508D005" w14:textId="77777777" w:rsidR="00930FC7" w:rsidRDefault="00000000">
            <w:r>
              <w:rPr>
                <w:rFonts w:ascii="Arial" w:hAnsi="Arial"/>
                <w:b/>
                <w:color w:val="FFFFFF"/>
                <w:sz w:val="20"/>
              </w:rPr>
              <w:t>Montant (€)</w:t>
            </w:r>
          </w:p>
        </w:tc>
        <w:tc>
          <w:tcPr>
            <w:tcW w:w="3213" w:type="dxa"/>
            <w:tcBorders>
              <w:top w:val="single" w:sz="4" w:space="0" w:color="DDDDDD"/>
              <w:left w:val="single" w:sz="4" w:space="0" w:color="DDDDDD"/>
              <w:bottom w:val="single" w:sz="4" w:space="0" w:color="DDDDDD"/>
              <w:right w:val="single" w:sz="4" w:space="0" w:color="DDDDDD"/>
            </w:tcBorders>
            <w:shd w:val="clear" w:color="auto" w:fill="0630FF"/>
            <w:tcMar>
              <w:top w:w="100" w:type="dxa"/>
              <w:left w:w="130" w:type="dxa"/>
              <w:bottom w:w="100" w:type="dxa"/>
              <w:right w:w="130" w:type="dxa"/>
            </w:tcMar>
          </w:tcPr>
          <w:p w14:paraId="1E214B00" w14:textId="77777777" w:rsidR="00930FC7" w:rsidRDefault="00000000">
            <w:r>
              <w:rPr>
                <w:rFonts w:ascii="Arial" w:hAnsi="Arial"/>
                <w:b/>
                <w:color w:val="FFFFFF"/>
                <w:sz w:val="20"/>
              </w:rPr>
              <w:t>PRODUITS / Montant (€)</w:t>
            </w:r>
          </w:p>
        </w:tc>
      </w:tr>
      <w:tr w:rsidR="00930FC7" w14:paraId="6E9932E6" w14:textId="77777777">
        <w:trPr>
          <w:jc w:val="center"/>
        </w:trPr>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065D5B21" w14:textId="77777777" w:rsidR="00930FC7" w:rsidRDefault="00000000">
            <w:r>
              <w:rPr>
                <w:rFonts w:ascii="Arial" w:hAnsi="Arial"/>
                <w:color w:val="222222"/>
                <w:sz w:val="20"/>
              </w:rPr>
              <w:t>Location salle de sport</w:t>
            </w:r>
          </w:p>
        </w:tc>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467DB61D" w14:textId="77777777" w:rsidR="00930FC7" w:rsidRDefault="00000000">
            <w:r>
              <w:rPr>
                <w:rFonts w:ascii="Arial" w:hAnsi="Arial"/>
                <w:color w:val="222222"/>
                <w:sz w:val="20"/>
              </w:rPr>
              <w:t>[blank]</w:t>
            </w:r>
          </w:p>
        </w:tc>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5FC0480E" w14:textId="77777777" w:rsidR="00930FC7" w:rsidRDefault="00000000">
            <w:r>
              <w:rPr>
                <w:rFonts w:ascii="Arial" w:hAnsi="Arial"/>
                <w:color w:val="222222"/>
                <w:sz w:val="20"/>
              </w:rPr>
              <w:t>Cotisations adhérents</w:t>
            </w:r>
          </w:p>
        </w:tc>
      </w:tr>
      <w:tr w:rsidR="00930FC7" w14:paraId="5A55DB43" w14:textId="77777777">
        <w:trPr>
          <w:jc w:val="center"/>
        </w:trPr>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06429E64" w14:textId="77777777" w:rsidR="00930FC7" w:rsidRDefault="00000000">
            <w:r>
              <w:rPr>
                <w:rFonts w:ascii="Arial" w:hAnsi="Arial"/>
                <w:color w:val="222222"/>
                <w:sz w:val="20"/>
              </w:rPr>
              <w:t>Licences FFBaD</w:t>
            </w:r>
          </w:p>
        </w:tc>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44C306F8" w14:textId="77777777" w:rsidR="00930FC7" w:rsidRDefault="00000000">
            <w:r>
              <w:rPr>
                <w:rFonts w:ascii="Arial" w:hAnsi="Arial"/>
                <w:color w:val="222222"/>
                <w:sz w:val="20"/>
              </w:rPr>
              <w:t>[blank]</w:t>
            </w:r>
          </w:p>
        </w:tc>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08EF2B1E" w14:textId="77777777" w:rsidR="00930FC7" w:rsidRDefault="00000000">
            <w:r>
              <w:rPr>
                <w:rFonts w:ascii="Arial" w:hAnsi="Arial"/>
                <w:color w:val="222222"/>
                <w:sz w:val="20"/>
              </w:rPr>
              <w:t>Subvention mairie / ville</w:t>
            </w:r>
          </w:p>
        </w:tc>
      </w:tr>
      <w:tr w:rsidR="00930FC7" w14:paraId="2E90EAC8" w14:textId="77777777">
        <w:trPr>
          <w:jc w:val="center"/>
        </w:trPr>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2AC9907A" w14:textId="77777777" w:rsidR="00930FC7" w:rsidRDefault="00000000">
            <w:r>
              <w:rPr>
                <w:rFonts w:ascii="Arial" w:hAnsi="Arial"/>
                <w:color w:val="222222"/>
                <w:sz w:val="20"/>
              </w:rPr>
              <w:t>Achat équipements (volants, raquettes…)</w:t>
            </w:r>
          </w:p>
        </w:tc>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11B86AD2" w14:textId="77777777" w:rsidR="00930FC7" w:rsidRDefault="00000000">
            <w:r>
              <w:rPr>
                <w:rFonts w:ascii="Arial" w:hAnsi="Arial"/>
                <w:color w:val="222222"/>
                <w:sz w:val="20"/>
              </w:rPr>
              <w:t>[blank]</w:t>
            </w:r>
          </w:p>
        </w:tc>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6AE6AD3D" w14:textId="77777777" w:rsidR="00930FC7" w:rsidRDefault="00000000">
            <w:r>
              <w:rPr>
                <w:rFonts w:ascii="Arial" w:hAnsi="Arial"/>
                <w:color w:val="222222"/>
                <w:sz w:val="20"/>
              </w:rPr>
              <w:t>Subvention CNDS / fédération</w:t>
            </w:r>
          </w:p>
        </w:tc>
      </w:tr>
      <w:tr w:rsidR="00930FC7" w14:paraId="243F3F64" w14:textId="77777777">
        <w:trPr>
          <w:jc w:val="center"/>
        </w:trPr>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088BCA9C" w14:textId="77777777" w:rsidR="00930FC7" w:rsidRDefault="00000000">
            <w:r>
              <w:rPr>
                <w:rFonts w:ascii="Arial" w:hAnsi="Arial"/>
                <w:color w:val="222222"/>
                <w:sz w:val="20"/>
              </w:rPr>
              <w:t>Maillots du club</w:t>
            </w:r>
          </w:p>
        </w:tc>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75E86EE0" w14:textId="77777777" w:rsidR="00930FC7" w:rsidRDefault="00000000">
            <w:r>
              <w:rPr>
                <w:rFonts w:ascii="Arial" w:hAnsi="Arial"/>
                <w:color w:val="222222"/>
                <w:sz w:val="20"/>
              </w:rPr>
              <w:t>[blank]</w:t>
            </w:r>
          </w:p>
        </w:tc>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70F28E05" w14:textId="77777777" w:rsidR="00930FC7" w:rsidRDefault="00000000">
            <w:r>
              <w:rPr>
                <w:rFonts w:ascii="Arial" w:hAnsi="Arial"/>
                <w:color w:val="222222"/>
                <w:sz w:val="20"/>
              </w:rPr>
              <w:t>Dons &amp; sponsoring</w:t>
            </w:r>
          </w:p>
        </w:tc>
      </w:tr>
      <w:tr w:rsidR="00930FC7" w14:paraId="2053CA8C" w14:textId="77777777">
        <w:trPr>
          <w:jc w:val="center"/>
        </w:trPr>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296FB69F" w14:textId="77777777" w:rsidR="00930FC7" w:rsidRDefault="00000000">
            <w:r>
              <w:rPr>
                <w:rFonts w:ascii="Arial" w:hAnsi="Arial"/>
                <w:color w:val="222222"/>
                <w:sz w:val="20"/>
              </w:rPr>
              <w:t>Communication (site, impression…)</w:t>
            </w:r>
          </w:p>
        </w:tc>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3DBDBCB1" w14:textId="77777777" w:rsidR="00930FC7" w:rsidRDefault="00000000">
            <w:r>
              <w:rPr>
                <w:rFonts w:ascii="Arial" w:hAnsi="Arial"/>
                <w:color w:val="222222"/>
                <w:sz w:val="20"/>
              </w:rPr>
              <w:t>[blank]</w:t>
            </w:r>
          </w:p>
        </w:tc>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32FC9E5B" w14:textId="77777777" w:rsidR="00930FC7" w:rsidRDefault="00000000">
            <w:r>
              <w:rPr>
                <w:rFonts w:ascii="Arial" w:hAnsi="Arial"/>
                <w:color w:val="222222"/>
                <w:sz w:val="20"/>
              </w:rPr>
              <w:t>Recettes événements</w:t>
            </w:r>
          </w:p>
        </w:tc>
      </w:tr>
      <w:tr w:rsidR="00930FC7" w14:paraId="3AA9ABA0" w14:textId="77777777">
        <w:trPr>
          <w:jc w:val="center"/>
        </w:trPr>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498E2D42" w14:textId="77777777" w:rsidR="00930FC7" w:rsidRDefault="00000000">
            <w:r>
              <w:rPr>
                <w:rFonts w:ascii="Arial" w:hAnsi="Arial"/>
                <w:color w:val="222222"/>
                <w:sz w:val="20"/>
              </w:rPr>
              <w:t>Assurances</w:t>
            </w:r>
          </w:p>
        </w:tc>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6E6B12FE" w14:textId="77777777" w:rsidR="00930FC7" w:rsidRDefault="00000000">
            <w:r>
              <w:rPr>
                <w:rFonts w:ascii="Arial" w:hAnsi="Arial"/>
                <w:color w:val="222222"/>
                <w:sz w:val="20"/>
              </w:rPr>
              <w:t>[blank]</w:t>
            </w:r>
          </w:p>
        </w:tc>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1CC48832" w14:textId="77777777" w:rsidR="00930FC7" w:rsidRDefault="00000000">
            <w:r>
              <w:rPr>
                <w:rFonts w:ascii="Arial" w:hAnsi="Arial"/>
                <w:color w:val="222222"/>
                <w:sz w:val="20"/>
              </w:rPr>
              <w:t xml:space="preserve"> </w:t>
            </w:r>
          </w:p>
        </w:tc>
      </w:tr>
      <w:tr w:rsidR="00930FC7" w14:paraId="5EE5A225" w14:textId="77777777">
        <w:trPr>
          <w:jc w:val="center"/>
        </w:trPr>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1A29DB37" w14:textId="77777777" w:rsidR="00930FC7" w:rsidRDefault="00000000">
            <w:r>
              <w:rPr>
                <w:rFonts w:ascii="Arial" w:hAnsi="Arial"/>
                <w:color w:val="222222"/>
                <w:sz w:val="20"/>
              </w:rPr>
              <w:t>Frais administratifs</w:t>
            </w:r>
          </w:p>
        </w:tc>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52CB8866" w14:textId="77777777" w:rsidR="00930FC7" w:rsidRDefault="00000000">
            <w:r>
              <w:rPr>
                <w:rFonts w:ascii="Arial" w:hAnsi="Arial"/>
                <w:color w:val="222222"/>
                <w:sz w:val="20"/>
              </w:rPr>
              <w:t>[blank]</w:t>
            </w:r>
          </w:p>
        </w:tc>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653C8C77" w14:textId="77777777" w:rsidR="00930FC7" w:rsidRDefault="00000000">
            <w:r>
              <w:rPr>
                <w:rFonts w:ascii="Arial" w:hAnsi="Arial"/>
                <w:color w:val="222222"/>
                <w:sz w:val="20"/>
              </w:rPr>
              <w:t xml:space="preserve"> </w:t>
            </w:r>
          </w:p>
        </w:tc>
      </w:tr>
      <w:tr w:rsidR="00930FC7" w14:paraId="0972340C" w14:textId="77777777">
        <w:trPr>
          <w:jc w:val="center"/>
        </w:trPr>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2A8A5B61" w14:textId="77777777" w:rsidR="00930FC7" w:rsidRDefault="00000000">
            <w:r>
              <w:rPr>
                <w:rFonts w:ascii="Arial" w:hAnsi="Arial"/>
                <w:color w:val="222222"/>
                <w:sz w:val="20"/>
              </w:rPr>
              <w:t>Divers / imprévus</w:t>
            </w:r>
          </w:p>
        </w:tc>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18E06E55" w14:textId="77777777" w:rsidR="00930FC7" w:rsidRDefault="00000000">
            <w:r>
              <w:rPr>
                <w:rFonts w:ascii="Arial" w:hAnsi="Arial"/>
                <w:color w:val="222222"/>
                <w:sz w:val="20"/>
              </w:rPr>
              <w:t>[blank]</w:t>
            </w:r>
          </w:p>
        </w:tc>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74F58167" w14:textId="77777777" w:rsidR="00930FC7" w:rsidRDefault="00000000">
            <w:r>
              <w:rPr>
                <w:rFonts w:ascii="Arial" w:hAnsi="Arial"/>
                <w:color w:val="222222"/>
                <w:sz w:val="20"/>
              </w:rPr>
              <w:t xml:space="preserve"> </w:t>
            </w:r>
          </w:p>
        </w:tc>
      </w:tr>
      <w:tr w:rsidR="00930FC7" w14:paraId="241134AE" w14:textId="77777777">
        <w:trPr>
          <w:jc w:val="center"/>
        </w:trPr>
        <w:tc>
          <w:tcPr>
            <w:tcW w:w="3213" w:type="dxa"/>
            <w:tcBorders>
              <w:top w:val="single" w:sz="4" w:space="0" w:color="DDDDDD"/>
              <w:left w:val="single" w:sz="4" w:space="0" w:color="DDDDDD"/>
              <w:bottom w:val="single" w:sz="4" w:space="0" w:color="DDDDDD"/>
              <w:right w:val="single" w:sz="4" w:space="0" w:color="DDDDDD"/>
            </w:tcBorders>
            <w:shd w:val="clear" w:color="auto" w:fill="EEEEEE"/>
            <w:tcMar>
              <w:top w:w="100" w:type="dxa"/>
              <w:left w:w="130" w:type="dxa"/>
              <w:bottom w:w="100" w:type="dxa"/>
              <w:right w:w="130" w:type="dxa"/>
            </w:tcMar>
          </w:tcPr>
          <w:p w14:paraId="7D436BED" w14:textId="77777777" w:rsidR="00930FC7" w:rsidRDefault="00000000">
            <w:r>
              <w:rPr>
                <w:rFonts w:ascii="Arial" w:hAnsi="Arial"/>
                <w:b/>
                <w:color w:val="222222"/>
                <w:sz w:val="20"/>
              </w:rPr>
              <w:t>TOTAL CHARGES</w:t>
            </w:r>
          </w:p>
        </w:tc>
        <w:tc>
          <w:tcPr>
            <w:tcW w:w="3213" w:type="dxa"/>
            <w:tcBorders>
              <w:top w:val="single" w:sz="4" w:space="0" w:color="DDDDDD"/>
              <w:left w:val="single" w:sz="4" w:space="0" w:color="DDDDDD"/>
              <w:bottom w:val="single" w:sz="4" w:space="0" w:color="DDDDDD"/>
              <w:right w:val="single" w:sz="4" w:space="0" w:color="DDDDDD"/>
            </w:tcBorders>
            <w:shd w:val="clear" w:color="auto" w:fill="EEEEEE"/>
            <w:tcMar>
              <w:top w:w="100" w:type="dxa"/>
              <w:left w:w="130" w:type="dxa"/>
              <w:bottom w:w="100" w:type="dxa"/>
              <w:right w:w="130" w:type="dxa"/>
            </w:tcMar>
          </w:tcPr>
          <w:p w14:paraId="1E904C73" w14:textId="77777777" w:rsidR="00930FC7" w:rsidRDefault="00000000">
            <w:r>
              <w:rPr>
                <w:rFonts w:ascii="Arial" w:hAnsi="Arial"/>
                <w:b/>
                <w:color w:val="222222"/>
                <w:sz w:val="20"/>
              </w:rPr>
              <w:t>[blank] €</w:t>
            </w:r>
          </w:p>
        </w:tc>
        <w:tc>
          <w:tcPr>
            <w:tcW w:w="3213" w:type="dxa"/>
            <w:tcBorders>
              <w:top w:val="single" w:sz="4" w:space="0" w:color="DDDDDD"/>
              <w:left w:val="single" w:sz="4" w:space="0" w:color="DDDDDD"/>
              <w:bottom w:val="single" w:sz="4" w:space="0" w:color="DDDDDD"/>
              <w:right w:val="single" w:sz="4" w:space="0" w:color="DDDDDD"/>
            </w:tcBorders>
            <w:shd w:val="clear" w:color="auto" w:fill="EEEEEE"/>
            <w:tcMar>
              <w:top w:w="100" w:type="dxa"/>
              <w:left w:w="130" w:type="dxa"/>
              <w:bottom w:w="100" w:type="dxa"/>
              <w:right w:w="130" w:type="dxa"/>
            </w:tcMar>
          </w:tcPr>
          <w:p w14:paraId="20D19A17" w14:textId="77777777" w:rsidR="00930FC7" w:rsidRDefault="00000000">
            <w:r>
              <w:rPr>
                <w:rFonts w:ascii="Arial" w:hAnsi="Arial"/>
                <w:b/>
                <w:color w:val="222222"/>
                <w:sz w:val="20"/>
              </w:rPr>
              <w:t>TOTAL PRODUITS : [blank] €</w:t>
            </w:r>
          </w:p>
        </w:tc>
      </w:tr>
    </w:tbl>
    <w:p w14:paraId="431EC643" w14:textId="77777777" w:rsidR="00930FC7" w:rsidRDefault="00930FC7">
      <w:pPr>
        <w:spacing w:after="160"/>
      </w:pPr>
    </w:p>
    <w:p w14:paraId="0EA8C405" w14:textId="77777777" w:rsidR="00930FC7" w:rsidRPr="00AE007B" w:rsidRDefault="00000000">
      <w:pPr>
        <w:spacing w:before="40" w:after="120"/>
        <w:rPr>
          <w:lang w:val="fr-FR"/>
        </w:rPr>
      </w:pPr>
      <w:r w:rsidRPr="00AE007B">
        <w:rPr>
          <w:rFonts w:ascii="Arial" w:hAnsi="Arial"/>
          <w:i/>
          <w:color w:val="666666"/>
          <w:sz w:val="19"/>
          <w:lang w:val="fr-FR"/>
        </w:rPr>
        <w:t>Note : Ce budget sera ajusté au fil des inscriptions et des partenariats obtenus. Les contributions des sponsors sont intégrées dans les produits prévisionnels.</w:t>
      </w:r>
    </w:p>
    <w:p w14:paraId="7B74B8D2" w14:textId="77777777" w:rsidR="00930FC7" w:rsidRPr="00AE007B" w:rsidRDefault="00000000">
      <w:pPr>
        <w:spacing w:after="0"/>
        <w:rPr>
          <w:lang w:val="fr-FR"/>
        </w:rPr>
      </w:pPr>
      <w:r w:rsidRPr="00AE007B">
        <w:rPr>
          <w:lang w:val="fr-FR"/>
        </w:rPr>
        <w:br w:type="page"/>
      </w:r>
    </w:p>
    <w:p w14:paraId="47E35BA8" w14:textId="77777777" w:rsidR="00930FC7" w:rsidRPr="00AE007B" w:rsidRDefault="00000000">
      <w:pPr>
        <w:pBdr>
          <w:bottom w:val="single" w:sz="10" w:space="4" w:color="0630FF"/>
        </w:pBdr>
        <w:spacing w:before="320" w:after="120"/>
        <w:rPr>
          <w:lang w:val="fr-FR"/>
        </w:rPr>
      </w:pPr>
      <w:r w:rsidRPr="00AE007B">
        <w:rPr>
          <w:rFonts w:ascii="Arial" w:hAnsi="Arial"/>
          <w:b/>
          <w:color w:val="ED0000"/>
          <w:sz w:val="30"/>
          <w:lang w:val="fr-FR"/>
        </w:rPr>
        <w:lastRenderedPageBreak/>
        <w:t xml:space="preserve">6.  </w:t>
      </w:r>
      <w:r w:rsidRPr="00AE007B">
        <w:rPr>
          <w:rFonts w:ascii="Arial" w:hAnsi="Arial"/>
          <w:b/>
          <w:color w:val="0630FF"/>
          <w:sz w:val="30"/>
          <w:lang w:val="fr-FR"/>
        </w:rPr>
        <w:t>Plan de communication</w:t>
      </w:r>
    </w:p>
    <w:p w14:paraId="7840102C" w14:textId="77777777" w:rsidR="00930FC7" w:rsidRPr="00AE007B" w:rsidRDefault="00000000">
      <w:pPr>
        <w:spacing w:before="40" w:after="120"/>
        <w:rPr>
          <w:lang w:val="fr-FR"/>
        </w:rPr>
      </w:pPr>
      <w:r w:rsidRPr="00AE007B">
        <w:rPr>
          <w:rFonts w:ascii="Arial" w:hAnsi="Arial"/>
          <w:lang w:val="fr-FR"/>
        </w:rPr>
        <w:t>Le Lyon 8 Badminton Club s'appuie sur plusieurs canaux de communication complémentaires pour toucher ses publics cibles et valoriser ses partenaires :</w:t>
      </w:r>
    </w:p>
    <w:p w14:paraId="4CB96783" w14:textId="77777777" w:rsidR="00930FC7" w:rsidRPr="00AE007B" w:rsidRDefault="00930FC7">
      <w:pPr>
        <w:spacing w:after="120"/>
        <w:rPr>
          <w:lang w:val="fr-FR"/>
        </w:rPr>
      </w:pPr>
    </w:p>
    <w:tbl>
      <w:tblPr>
        <w:tblW w:w="0" w:type="auto"/>
        <w:jc w:val="center"/>
        <w:tblLook w:val="04A0" w:firstRow="1" w:lastRow="0" w:firstColumn="1" w:lastColumn="0" w:noHBand="0" w:noVBand="1"/>
      </w:tblPr>
      <w:tblGrid>
        <w:gridCol w:w="3209"/>
        <w:gridCol w:w="3210"/>
        <w:gridCol w:w="3209"/>
      </w:tblGrid>
      <w:tr w:rsidR="00930FC7" w14:paraId="3EF61B91" w14:textId="77777777">
        <w:trPr>
          <w:jc w:val="center"/>
        </w:trPr>
        <w:tc>
          <w:tcPr>
            <w:tcW w:w="3213" w:type="dxa"/>
            <w:tcBorders>
              <w:top w:val="single" w:sz="4" w:space="0" w:color="DDDDDD"/>
              <w:left w:val="single" w:sz="4" w:space="0" w:color="DDDDDD"/>
              <w:bottom w:val="single" w:sz="4" w:space="0" w:color="DDDDDD"/>
              <w:right w:val="single" w:sz="4" w:space="0" w:color="DDDDDD"/>
            </w:tcBorders>
            <w:shd w:val="clear" w:color="auto" w:fill="0630FF"/>
            <w:tcMar>
              <w:top w:w="100" w:type="dxa"/>
              <w:left w:w="130" w:type="dxa"/>
              <w:bottom w:w="100" w:type="dxa"/>
              <w:right w:w="130" w:type="dxa"/>
            </w:tcMar>
          </w:tcPr>
          <w:p w14:paraId="7FC4EC45" w14:textId="77777777" w:rsidR="00930FC7" w:rsidRDefault="00000000">
            <w:r>
              <w:rPr>
                <w:rFonts w:ascii="Arial" w:hAnsi="Arial"/>
                <w:b/>
                <w:color w:val="FFFFFF"/>
                <w:sz w:val="21"/>
              </w:rPr>
              <w:t>Canal</w:t>
            </w:r>
          </w:p>
        </w:tc>
        <w:tc>
          <w:tcPr>
            <w:tcW w:w="3213" w:type="dxa"/>
            <w:tcBorders>
              <w:top w:val="single" w:sz="4" w:space="0" w:color="DDDDDD"/>
              <w:left w:val="single" w:sz="4" w:space="0" w:color="DDDDDD"/>
              <w:bottom w:val="single" w:sz="4" w:space="0" w:color="DDDDDD"/>
              <w:right w:val="single" w:sz="4" w:space="0" w:color="DDDDDD"/>
            </w:tcBorders>
            <w:shd w:val="clear" w:color="auto" w:fill="0630FF"/>
            <w:tcMar>
              <w:top w:w="100" w:type="dxa"/>
              <w:left w:w="130" w:type="dxa"/>
              <w:bottom w:w="100" w:type="dxa"/>
              <w:right w:w="130" w:type="dxa"/>
            </w:tcMar>
          </w:tcPr>
          <w:p w14:paraId="40A9118C" w14:textId="77777777" w:rsidR="00930FC7" w:rsidRDefault="00000000">
            <w:r>
              <w:rPr>
                <w:rFonts w:ascii="Arial" w:hAnsi="Arial"/>
                <w:b/>
                <w:color w:val="FFFFFF"/>
                <w:sz w:val="21"/>
              </w:rPr>
              <w:t>Actions prévues</w:t>
            </w:r>
          </w:p>
        </w:tc>
        <w:tc>
          <w:tcPr>
            <w:tcW w:w="3213" w:type="dxa"/>
            <w:tcBorders>
              <w:top w:val="single" w:sz="4" w:space="0" w:color="DDDDDD"/>
              <w:left w:val="single" w:sz="4" w:space="0" w:color="DDDDDD"/>
              <w:bottom w:val="single" w:sz="4" w:space="0" w:color="DDDDDD"/>
              <w:right w:val="single" w:sz="4" w:space="0" w:color="DDDDDD"/>
            </w:tcBorders>
            <w:shd w:val="clear" w:color="auto" w:fill="0630FF"/>
            <w:tcMar>
              <w:top w:w="100" w:type="dxa"/>
              <w:left w:w="130" w:type="dxa"/>
              <w:bottom w:w="100" w:type="dxa"/>
              <w:right w:w="130" w:type="dxa"/>
            </w:tcMar>
          </w:tcPr>
          <w:p w14:paraId="3112F2B7" w14:textId="77777777" w:rsidR="00930FC7" w:rsidRDefault="00000000">
            <w:r>
              <w:rPr>
                <w:rFonts w:ascii="Arial" w:hAnsi="Arial"/>
                <w:b/>
                <w:color w:val="FFFFFF"/>
                <w:sz w:val="21"/>
              </w:rPr>
              <w:t>Fréquence</w:t>
            </w:r>
          </w:p>
        </w:tc>
      </w:tr>
      <w:tr w:rsidR="00930FC7" w14:paraId="4BF9CD6F" w14:textId="77777777">
        <w:trPr>
          <w:jc w:val="center"/>
        </w:trPr>
        <w:tc>
          <w:tcPr>
            <w:tcW w:w="3213" w:type="dxa"/>
            <w:tcBorders>
              <w:top w:val="single" w:sz="4" w:space="0" w:color="DDDDDD"/>
              <w:left w:val="single" w:sz="4" w:space="0" w:color="DDDDDD"/>
              <w:bottom w:val="single" w:sz="4" w:space="0" w:color="DDDDDD"/>
              <w:right w:val="single" w:sz="4" w:space="0" w:color="DDDDDD"/>
            </w:tcBorders>
            <w:shd w:val="clear" w:color="auto" w:fill="EEF2FF"/>
            <w:tcMar>
              <w:top w:w="100" w:type="dxa"/>
              <w:left w:w="130" w:type="dxa"/>
              <w:bottom w:w="100" w:type="dxa"/>
              <w:right w:w="130" w:type="dxa"/>
            </w:tcMar>
          </w:tcPr>
          <w:p w14:paraId="028C4F4A" w14:textId="77777777" w:rsidR="00930FC7" w:rsidRDefault="00000000">
            <w:r>
              <w:rPr>
                <w:rFonts w:ascii="Arial" w:hAnsi="Arial"/>
                <w:b/>
                <w:sz w:val="20"/>
              </w:rPr>
              <w:t>Site internet</w:t>
            </w:r>
          </w:p>
        </w:tc>
        <w:tc>
          <w:tcPr>
            <w:tcW w:w="3213" w:type="dxa"/>
            <w:tcBorders>
              <w:top w:val="single" w:sz="4" w:space="0" w:color="DDDDDD"/>
              <w:left w:val="single" w:sz="4" w:space="0" w:color="DDDDDD"/>
              <w:bottom w:val="single" w:sz="4" w:space="0" w:color="DDDDDD"/>
              <w:right w:val="single" w:sz="4" w:space="0" w:color="DDDDDD"/>
            </w:tcBorders>
            <w:shd w:val="clear" w:color="auto" w:fill="EEF2FF"/>
            <w:tcMar>
              <w:top w:w="100" w:type="dxa"/>
              <w:left w:w="130" w:type="dxa"/>
              <w:bottom w:w="100" w:type="dxa"/>
              <w:right w:w="130" w:type="dxa"/>
            </w:tcMar>
          </w:tcPr>
          <w:p w14:paraId="5BCA738B" w14:textId="77777777" w:rsidR="00930FC7" w:rsidRPr="00AE007B" w:rsidRDefault="00000000">
            <w:pPr>
              <w:rPr>
                <w:lang w:val="fr-FR"/>
              </w:rPr>
            </w:pPr>
            <w:r w:rsidRPr="00AE007B">
              <w:rPr>
                <w:rFonts w:ascii="Arial" w:hAnsi="Arial"/>
                <w:sz w:val="20"/>
                <w:lang w:val="fr-FR"/>
              </w:rPr>
              <w:t>Vitrine officielle du club. Présentation des activités, des créneaux, des inscriptions et des partenaires. Logo des sponsors affiché en page d'accueil et sur une page dédiée.</w:t>
            </w:r>
          </w:p>
        </w:tc>
        <w:tc>
          <w:tcPr>
            <w:tcW w:w="3213" w:type="dxa"/>
            <w:tcBorders>
              <w:top w:val="single" w:sz="4" w:space="0" w:color="DDDDDD"/>
              <w:left w:val="single" w:sz="4" w:space="0" w:color="DDDDDD"/>
              <w:bottom w:val="single" w:sz="4" w:space="0" w:color="DDDDDD"/>
              <w:right w:val="single" w:sz="4" w:space="0" w:color="DDDDDD"/>
            </w:tcBorders>
            <w:shd w:val="clear" w:color="auto" w:fill="EEF2FF"/>
            <w:tcMar>
              <w:top w:w="100" w:type="dxa"/>
              <w:left w:w="130" w:type="dxa"/>
              <w:bottom w:w="100" w:type="dxa"/>
              <w:right w:w="130" w:type="dxa"/>
            </w:tcMar>
          </w:tcPr>
          <w:p w14:paraId="00BF750B" w14:textId="77777777" w:rsidR="00930FC7" w:rsidRDefault="00000000">
            <w:r>
              <w:rPr>
                <w:rFonts w:ascii="Arial" w:hAnsi="Arial"/>
                <w:sz w:val="20"/>
              </w:rPr>
              <w:t xml:space="preserve">En </w:t>
            </w:r>
            <w:proofErr w:type="spellStart"/>
            <w:r>
              <w:rPr>
                <w:rFonts w:ascii="Arial" w:hAnsi="Arial"/>
                <w:sz w:val="20"/>
              </w:rPr>
              <w:t>continu</w:t>
            </w:r>
            <w:proofErr w:type="spellEnd"/>
          </w:p>
        </w:tc>
      </w:tr>
      <w:tr w:rsidR="00930FC7" w14:paraId="7899418C" w14:textId="77777777">
        <w:trPr>
          <w:jc w:val="center"/>
        </w:trPr>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494AFC22" w14:textId="77777777" w:rsidR="00930FC7" w:rsidRDefault="00000000">
            <w:r>
              <w:rPr>
                <w:rFonts w:ascii="Arial" w:hAnsi="Arial"/>
                <w:b/>
                <w:sz w:val="20"/>
              </w:rPr>
              <w:t>Instagram</w:t>
            </w:r>
          </w:p>
        </w:tc>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5CB77D5D" w14:textId="77777777" w:rsidR="00930FC7" w:rsidRDefault="00000000">
            <w:r w:rsidRPr="00AE007B">
              <w:rPr>
                <w:rFonts w:ascii="Arial" w:hAnsi="Arial"/>
                <w:sz w:val="20"/>
                <w:lang w:val="fr-FR"/>
              </w:rPr>
              <w:t xml:space="preserve">Publications régulières : photos d'entraînements, actualités du club, mises en avant des partenaires. </w:t>
            </w:r>
            <w:r>
              <w:rPr>
                <w:rFonts w:ascii="Arial" w:hAnsi="Arial"/>
                <w:sz w:val="20"/>
              </w:rPr>
              <w:t xml:space="preserve">Ambiance </w:t>
            </w:r>
            <w:proofErr w:type="spellStart"/>
            <w:r>
              <w:rPr>
                <w:rFonts w:ascii="Arial" w:hAnsi="Arial"/>
                <w:sz w:val="20"/>
              </w:rPr>
              <w:t>conviviale</w:t>
            </w:r>
            <w:proofErr w:type="spellEnd"/>
            <w:r>
              <w:rPr>
                <w:rFonts w:ascii="Arial" w:hAnsi="Arial"/>
                <w:sz w:val="20"/>
              </w:rPr>
              <w:t xml:space="preserve"> et </w:t>
            </w:r>
            <w:proofErr w:type="spellStart"/>
            <w:r>
              <w:rPr>
                <w:rFonts w:ascii="Arial" w:hAnsi="Arial"/>
                <w:sz w:val="20"/>
              </w:rPr>
              <w:t>familiale</w:t>
            </w:r>
            <w:proofErr w:type="spellEnd"/>
            <w:r>
              <w:rPr>
                <w:rFonts w:ascii="Arial" w:hAnsi="Arial"/>
                <w:sz w:val="20"/>
              </w:rPr>
              <w:t xml:space="preserve"> pour fédérer la communauté.</w:t>
            </w:r>
          </w:p>
        </w:tc>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065150E6" w14:textId="77777777" w:rsidR="00930FC7" w:rsidRDefault="00000000">
            <w:r>
              <w:rPr>
                <w:rFonts w:ascii="Arial" w:hAnsi="Arial"/>
                <w:sz w:val="20"/>
              </w:rPr>
              <w:t>2 à 3 posts / semaine</w:t>
            </w:r>
          </w:p>
        </w:tc>
      </w:tr>
      <w:tr w:rsidR="00930FC7" w14:paraId="101D533A" w14:textId="77777777">
        <w:trPr>
          <w:jc w:val="center"/>
        </w:trPr>
        <w:tc>
          <w:tcPr>
            <w:tcW w:w="3213" w:type="dxa"/>
            <w:tcBorders>
              <w:top w:val="single" w:sz="4" w:space="0" w:color="DDDDDD"/>
              <w:left w:val="single" w:sz="4" w:space="0" w:color="DDDDDD"/>
              <w:bottom w:val="single" w:sz="4" w:space="0" w:color="DDDDDD"/>
              <w:right w:val="single" w:sz="4" w:space="0" w:color="DDDDDD"/>
            </w:tcBorders>
            <w:shd w:val="clear" w:color="auto" w:fill="EEF2FF"/>
            <w:tcMar>
              <w:top w:w="100" w:type="dxa"/>
              <w:left w:w="130" w:type="dxa"/>
              <w:bottom w:w="100" w:type="dxa"/>
              <w:right w:w="130" w:type="dxa"/>
            </w:tcMar>
          </w:tcPr>
          <w:p w14:paraId="2A748854" w14:textId="77777777" w:rsidR="00930FC7" w:rsidRDefault="00000000">
            <w:r>
              <w:rPr>
                <w:rFonts w:ascii="Arial" w:hAnsi="Arial"/>
                <w:b/>
                <w:sz w:val="20"/>
              </w:rPr>
              <w:t>Facebook</w:t>
            </w:r>
          </w:p>
        </w:tc>
        <w:tc>
          <w:tcPr>
            <w:tcW w:w="3213" w:type="dxa"/>
            <w:tcBorders>
              <w:top w:val="single" w:sz="4" w:space="0" w:color="DDDDDD"/>
              <w:left w:val="single" w:sz="4" w:space="0" w:color="DDDDDD"/>
              <w:bottom w:val="single" w:sz="4" w:space="0" w:color="DDDDDD"/>
              <w:right w:val="single" w:sz="4" w:space="0" w:color="DDDDDD"/>
            </w:tcBorders>
            <w:shd w:val="clear" w:color="auto" w:fill="EEF2FF"/>
            <w:tcMar>
              <w:top w:w="100" w:type="dxa"/>
              <w:left w:w="130" w:type="dxa"/>
              <w:bottom w:w="100" w:type="dxa"/>
              <w:right w:w="130" w:type="dxa"/>
            </w:tcMar>
          </w:tcPr>
          <w:p w14:paraId="539ECAB8" w14:textId="77777777" w:rsidR="00930FC7" w:rsidRDefault="00000000">
            <w:r w:rsidRPr="00AE007B">
              <w:rPr>
                <w:rFonts w:ascii="Arial" w:hAnsi="Arial"/>
                <w:sz w:val="20"/>
                <w:lang w:val="fr-FR"/>
              </w:rPr>
              <w:t xml:space="preserve">Page communautaire pour partager les événements, informations pratiques et temps forts de la saison. </w:t>
            </w:r>
            <w:r>
              <w:rPr>
                <w:rFonts w:ascii="Arial" w:hAnsi="Arial"/>
                <w:sz w:val="20"/>
              </w:rPr>
              <w:t>Touche un public plus large, notamment les familles.</w:t>
            </w:r>
          </w:p>
        </w:tc>
        <w:tc>
          <w:tcPr>
            <w:tcW w:w="3213" w:type="dxa"/>
            <w:tcBorders>
              <w:top w:val="single" w:sz="4" w:space="0" w:color="DDDDDD"/>
              <w:left w:val="single" w:sz="4" w:space="0" w:color="DDDDDD"/>
              <w:bottom w:val="single" w:sz="4" w:space="0" w:color="DDDDDD"/>
              <w:right w:val="single" w:sz="4" w:space="0" w:color="DDDDDD"/>
            </w:tcBorders>
            <w:shd w:val="clear" w:color="auto" w:fill="EEF2FF"/>
            <w:tcMar>
              <w:top w:w="100" w:type="dxa"/>
              <w:left w:w="130" w:type="dxa"/>
              <w:bottom w:w="100" w:type="dxa"/>
              <w:right w:w="130" w:type="dxa"/>
            </w:tcMar>
          </w:tcPr>
          <w:p w14:paraId="0DD3C445" w14:textId="77777777" w:rsidR="00930FC7" w:rsidRDefault="00000000">
            <w:r>
              <w:rPr>
                <w:rFonts w:ascii="Arial" w:hAnsi="Arial"/>
                <w:sz w:val="20"/>
              </w:rPr>
              <w:t>2 à 3 posts / semaine</w:t>
            </w:r>
          </w:p>
        </w:tc>
      </w:tr>
      <w:tr w:rsidR="00930FC7" w14:paraId="50A67D05" w14:textId="77777777">
        <w:trPr>
          <w:jc w:val="center"/>
        </w:trPr>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500E8879" w14:textId="77777777" w:rsidR="00930FC7" w:rsidRDefault="00000000">
            <w:r>
              <w:rPr>
                <w:rFonts w:ascii="Arial" w:hAnsi="Arial"/>
                <w:b/>
                <w:sz w:val="20"/>
              </w:rPr>
              <w:t>Affiches &amp; flyers</w:t>
            </w:r>
          </w:p>
        </w:tc>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589670D5" w14:textId="77777777" w:rsidR="00930FC7" w:rsidRDefault="00000000">
            <w:r w:rsidRPr="00AE007B">
              <w:rPr>
                <w:rFonts w:ascii="Arial" w:hAnsi="Arial"/>
                <w:sz w:val="20"/>
                <w:lang w:val="fr-FR"/>
              </w:rPr>
              <w:t xml:space="preserve">Distribution dans le quartier, en salle de sport et dans les commerces locaux. </w:t>
            </w:r>
            <w:r>
              <w:rPr>
                <w:rFonts w:ascii="Arial" w:hAnsi="Arial"/>
                <w:sz w:val="20"/>
              </w:rPr>
              <w:t>Présence du logo des sponsors selon la formule choisie.</w:t>
            </w:r>
          </w:p>
        </w:tc>
        <w:tc>
          <w:tcPr>
            <w:tcW w:w="3213"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30" w:type="dxa"/>
              <w:bottom w:w="100" w:type="dxa"/>
              <w:right w:w="130" w:type="dxa"/>
            </w:tcMar>
          </w:tcPr>
          <w:p w14:paraId="1E738448" w14:textId="77777777" w:rsidR="00930FC7" w:rsidRDefault="00000000">
            <w:r>
              <w:rPr>
                <w:rFonts w:ascii="Arial" w:hAnsi="Arial"/>
                <w:sz w:val="20"/>
              </w:rPr>
              <w:t>Début de saison + événements</w:t>
            </w:r>
          </w:p>
        </w:tc>
      </w:tr>
      <w:tr w:rsidR="00930FC7" w14:paraId="14AF220C" w14:textId="77777777">
        <w:trPr>
          <w:jc w:val="center"/>
        </w:trPr>
        <w:tc>
          <w:tcPr>
            <w:tcW w:w="3213" w:type="dxa"/>
            <w:tcBorders>
              <w:top w:val="single" w:sz="4" w:space="0" w:color="DDDDDD"/>
              <w:left w:val="single" w:sz="4" w:space="0" w:color="DDDDDD"/>
              <w:bottom w:val="single" w:sz="4" w:space="0" w:color="DDDDDD"/>
              <w:right w:val="single" w:sz="4" w:space="0" w:color="DDDDDD"/>
            </w:tcBorders>
            <w:shd w:val="clear" w:color="auto" w:fill="EEF2FF"/>
            <w:tcMar>
              <w:top w:w="100" w:type="dxa"/>
              <w:left w:w="130" w:type="dxa"/>
              <w:bottom w:w="100" w:type="dxa"/>
              <w:right w:w="130" w:type="dxa"/>
            </w:tcMar>
          </w:tcPr>
          <w:p w14:paraId="1E1711DE" w14:textId="77777777" w:rsidR="00930FC7" w:rsidRDefault="00000000">
            <w:r>
              <w:rPr>
                <w:rFonts w:ascii="Arial" w:hAnsi="Arial"/>
                <w:b/>
                <w:sz w:val="20"/>
              </w:rPr>
              <w:t>Événements club</w:t>
            </w:r>
          </w:p>
        </w:tc>
        <w:tc>
          <w:tcPr>
            <w:tcW w:w="3213" w:type="dxa"/>
            <w:tcBorders>
              <w:top w:val="single" w:sz="4" w:space="0" w:color="DDDDDD"/>
              <w:left w:val="single" w:sz="4" w:space="0" w:color="DDDDDD"/>
              <w:bottom w:val="single" w:sz="4" w:space="0" w:color="DDDDDD"/>
              <w:right w:val="single" w:sz="4" w:space="0" w:color="DDDDDD"/>
            </w:tcBorders>
            <w:shd w:val="clear" w:color="auto" w:fill="EEF2FF"/>
            <w:tcMar>
              <w:top w:w="100" w:type="dxa"/>
              <w:left w:w="130" w:type="dxa"/>
              <w:bottom w:w="100" w:type="dxa"/>
              <w:right w:w="130" w:type="dxa"/>
            </w:tcMar>
          </w:tcPr>
          <w:p w14:paraId="76153E72" w14:textId="77777777" w:rsidR="00930FC7" w:rsidRPr="00AE007B" w:rsidRDefault="00000000">
            <w:pPr>
              <w:rPr>
                <w:lang w:val="fr-FR"/>
              </w:rPr>
            </w:pPr>
            <w:r w:rsidRPr="00AE007B">
              <w:rPr>
                <w:rFonts w:ascii="Arial" w:hAnsi="Arial"/>
                <w:sz w:val="20"/>
                <w:lang w:val="fr-FR"/>
              </w:rPr>
              <w:t>Tournois internes, journées portes ouvertes, soirées conviviales. Occasions de mettre en avant les partenaires auprès des adhérents et de leurs proches.</w:t>
            </w:r>
          </w:p>
        </w:tc>
        <w:tc>
          <w:tcPr>
            <w:tcW w:w="3213" w:type="dxa"/>
            <w:tcBorders>
              <w:top w:val="single" w:sz="4" w:space="0" w:color="DDDDDD"/>
              <w:left w:val="single" w:sz="4" w:space="0" w:color="DDDDDD"/>
              <w:bottom w:val="single" w:sz="4" w:space="0" w:color="DDDDDD"/>
              <w:right w:val="single" w:sz="4" w:space="0" w:color="DDDDDD"/>
            </w:tcBorders>
            <w:shd w:val="clear" w:color="auto" w:fill="EEF2FF"/>
            <w:tcMar>
              <w:top w:w="100" w:type="dxa"/>
              <w:left w:w="130" w:type="dxa"/>
              <w:bottom w:w="100" w:type="dxa"/>
              <w:right w:w="130" w:type="dxa"/>
            </w:tcMar>
          </w:tcPr>
          <w:p w14:paraId="2809A296" w14:textId="77777777" w:rsidR="00930FC7" w:rsidRDefault="00000000">
            <w:proofErr w:type="spellStart"/>
            <w:r>
              <w:rPr>
                <w:rFonts w:ascii="Arial" w:hAnsi="Arial"/>
                <w:sz w:val="20"/>
              </w:rPr>
              <w:t>Ponctuellement</w:t>
            </w:r>
            <w:proofErr w:type="spellEnd"/>
          </w:p>
        </w:tc>
      </w:tr>
    </w:tbl>
    <w:p w14:paraId="1DB9D9C3" w14:textId="77777777" w:rsidR="00930FC7" w:rsidRDefault="00000000">
      <w:pPr>
        <w:spacing w:after="0"/>
      </w:pPr>
      <w:r>
        <w:br w:type="page"/>
      </w:r>
    </w:p>
    <w:p w14:paraId="7DE3D88A" w14:textId="77777777" w:rsidR="00930FC7" w:rsidRDefault="00000000">
      <w:pPr>
        <w:pBdr>
          <w:bottom w:val="single" w:sz="10" w:space="4" w:color="0630FF"/>
        </w:pBdr>
        <w:spacing w:before="320" w:after="120"/>
      </w:pPr>
      <w:r>
        <w:rPr>
          <w:rFonts w:ascii="Arial" w:hAnsi="Arial"/>
          <w:b/>
          <w:color w:val="ED0000"/>
          <w:sz w:val="30"/>
        </w:rPr>
        <w:lastRenderedPageBreak/>
        <w:t xml:space="preserve">7.  </w:t>
      </w:r>
      <w:r>
        <w:rPr>
          <w:rFonts w:ascii="Arial" w:hAnsi="Arial"/>
          <w:b/>
          <w:color w:val="0630FF"/>
          <w:sz w:val="30"/>
        </w:rPr>
        <w:t>Emplacements sponsors sur le maillot</w:t>
      </w:r>
    </w:p>
    <w:p w14:paraId="28F72A02" w14:textId="77777777" w:rsidR="00930FC7" w:rsidRPr="00AE007B" w:rsidRDefault="00000000">
      <w:pPr>
        <w:spacing w:before="40" w:after="120"/>
        <w:rPr>
          <w:lang w:val="fr-FR"/>
        </w:rPr>
      </w:pPr>
      <w:r w:rsidRPr="00AE007B">
        <w:rPr>
          <w:rFonts w:ascii="Arial" w:hAnsi="Arial"/>
          <w:lang w:val="fr-FR"/>
        </w:rPr>
        <w:t>Le maillot officiel du Lyon 8 Badminton Club est porté lors de tous les entraînements et événements du club. Il constitue un support de visibilité privilégié pour nos partenaires.</w:t>
      </w:r>
    </w:p>
    <w:p w14:paraId="2D135C94" w14:textId="77777777" w:rsidR="00930FC7" w:rsidRPr="00AE007B" w:rsidRDefault="00930FC7">
      <w:pPr>
        <w:spacing w:after="120"/>
        <w:rPr>
          <w:lang w:val="fr-FR"/>
        </w:rPr>
      </w:pPr>
    </w:p>
    <w:tbl>
      <w:tblPr>
        <w:tblW w:w="0" w:type="auto"/>
        <w:jc w:val="center"/>
        <w:tblLook w:val="04A0" w:firstRow="1" w:lastRow="0" w:firstColumn="1" w:lastColumn="0" w:noHBand="0" w:noVBand="1"/>
      </w:tblPr>
      <w:tblGrid>
        <w:gridCol w:w="4814"/>
        <w:gridCol w:w="4814"/>
      </w:tblGrid>
      <w:tr w:rsidR="00930FC7" w:rsidRPr="00AE007B" w14:paraId="7CC26E36" w14:textId="77777777">
        <w:trPr>
          <w:jc w:val="center"/>
        </w:trPr>
        <w:tc>
          <w:tcPr>
            <w:tcW w:w="4819" w:type="dxa"/>
            <w:tcBorders>
              <w:top w:val="single" w:sz="4" w:space="0" w:color="DDDDDD"/>
              <w:left w:val="single" w:sz="4" w:space="0" w:color="DDDDDD"/>
              <w:bottom w:val="single" w:sz="4" w:space="0" w:color="DDDDDD"/>
              <w:right w:val="single" w:sz="4" w:space="0" w:color="DDDDDD"/>
            </w:tcBorders>
            <w:shd w:val="clear" w:color="auto" w:fill="F5F5F5"/>
            <w:tcMar>
              <w:top w:w="200" w:type="dxa"/>
              <w:left w:w="200" w:type="dxa"/>
              <w:bottom w:w="200" w:type="dxa"/>
              <w:right w:w="200" w:type="dxa"/>
            </w:tcMar>
          </w:tcPr>
          <w:p w14:paraId="5AD3690A" w14:textId="77777777" w:rsidR="00930FC7" w:rsidRPr="00AE007B" w:rsidRDefault="00000000">
            <w:pPr>
              <w:jc w:val="center"/>
              <w:rPr>
                <w:lang w:val="fr-FR"/>
              </w:rPr>
            </w:pPr>
            <w:r w:rsidRPr="00AE007B">
              <w:rPr>
                <w:rFonts w:ascii="Arial" w:hAnsi="Arial"/>
                <w:b/>
                <w:color w:val="0630FF"/>
                <w:lang w:val="fr-FR"/>
              </w:rPr>
              <w:t>Face avant</w:t>
            </w:r>
          </w:p>
          <w:p w14:paraId="7B718536" w14:textId="77777777" w:rsidR="00930FC7" w:rsidRPr="00AE007B" w:rsidRDefault="00000000">
            <w:pPr>
              <w:spacing w:before="1200" w:after="1200"/>
              <w:jc w:val="center"/>
              <w:rPr>
                <w:lang w:val="fr-FR"/>
              </w:rPr>
            </w:pPr>
            <w:r w:rsidRPr="00AE007B">
              <w:rPr>
                <w:rFonts w:ascii="Arial" w:hAnsi="Arial"/>
                <w:i/>
                <w:color w:val="666666"/>
                <w:sz w:val="20"/>
                <w:lang w:val="fr-FR"/>
              </w:rPr>
              <w:t>[Insérer ici la photo avant du maillot]</w:t>
            </w:r>
          </w:p>
        </w:tc>
        <w:tc>
          <w:tcPr>
            <w:tcW w:w="4819" w:type="dxa"/>
            <w:tcBorders>
              <w:top w:val="single" w:sz="4" w:space="0" w:color="DDDDDD"/>
              <w:left w:val="single" w:sz="4" w:space="0" w:color="DDDDDD"/>
              <w:bottom w:val="single" w:sz="4" w:space="0" w:color="DDDDDD"/>
              <w:right w:val="single" w:sz="4" w:space="0" w:color="DDDDDD"/>
            </w:tcBorders>
            <w:shd w:val="clear" w:color="auto" w:fill="F5F5F5"/>
            <w:tcMar>
              <w:top w:w="200" w:type="dxa"/>
              <w:left w:w="200" w:type="dxa"/>
              <w:bottom w:w="200" w:type="dxa"/>
              <w:right w:w="200" w:type="dxa"/>
            </w:tcMar>
          </w:tcPr>
          <w:p w14:paraId="4D106DFD" w14:textId="77777777" w:rsidR="00930FC7" w:rsidRPr="00AE007B" w:rsidRDefault="00000000">
            <w:pPr>
              <w:jc w:val="center"/>
              <w:rPr>
                <w:lang w:val="fr-FR"/>
              </w:rPr>
            </w:pPr>
            <w:r w:rsidRPr="00AE007B">
              <w:rPr>
                <w:rFonts w:ascii="Arial" w:hAnsi="Arial"/>
                <w:b/>
                <w:color w:val="0630FF"/>
                <w:lang w:val="fr-FR"/>
              </w:rPr>
              <w:t>Dos</w:t>
            </w:r>
          </w:p>
          <w:p w14:paraId="0A58690B" w14:textId="77777777" w:rsidR="00930FC7" w:rsidRPr="00AE007B" w:rsidRDefault="00000000">
            <w:pPr>
              <w:spacing w:before="1200" w:after="1200"/>
              <w:jc w:val="center"/>
              <w:rPr>
                <w:lang w:val="fr-FR"/>
              </w:rPr>
            </w:pPr>
            <w:r w:rsidRPr="00AE007B">
              <w:rPr>
                <w:rFonts w:ascii="Arial" w:hAnsi="Arial"/>
                <w:i/>
                <w:color w:val="666666"/>
                <w:sz w:val="20"/>
                <w:lang w:val="fr-FR"/>
              </w:rPr>
              <w:t>[Insérer ici la photo arrière du maillot]</w:t>
            </w:r>
          </w:p>
        </w:tc>
      </w:tr>
    </w:tbl>
    <w:p w14:paraId="4A0AF5B1" w14:textId="77777777" w:rsidR="00930FC7" w:rsidRPr="00AE007B" w:rsidRDefault="00930FC7">
      <w:pPr>
        <w:rPr>
          <w:lang w:val="fr-FR"/>
        </w:rPr>
      </w:pPr>
    </w:p>
    <w:p w14:paraId="21806CAE" w14:textId="77777777" w:rsidR="00930FC7" w:rsidRPr="00AE007B" w:rsidRDefault="00000000">
      <w:pPr>
        <w:spacing w:before="40" w:after="120"/>
        <w:rPr>
          <w:lang w:val="fr-FR"/>
        </w:rPr>
      </w:pPr>
      <w:r w:rsidRPr="00AE007B">
        <w:rPr>
          <w:rFonts w:ascii="Arial" w:hAnsi="Arial"/>
          <w:lang w:val="fr-FR"/>
        </w:rPr>
        <w:t>Emplacements disponibles selon la formule de partenariat :</w:t>
      </w:r>
    </w:p>
    <w:p w14:paraId="56D61FD5" w14:textId="77777777" w:rsidR="00930FC7" w:rsidRPr="00AE007B" w:rsidRDefault="00000000">
      <w:pPr>
        <w:pStyle w:val="Listepuces"/>
        <w:spacing w:before="20" w:after="60"/>
        <w:rPr>
          <w:lang w:val="fr-FR"/>
        </w:rPr>
      </w:pPr>
      <w:r w:rsidRPr="00AE007B">
        <w:rPr>
          <w:rFonts w:ascii="Arial" w:hAnsi="Arial"/>
          <w:lang w:val="fr-FR"/>
        </w:rPr>
        <w:t>Poitrine (avant) — emplacement premium, très haute visibilité</w:t>
      </w:r>
    </w:p>
    <w:p w14:paraId="6F90194D" w14:textId="77777777" w:rsidR="00930FC7" w:rsidRPr="00AE007B" w:rsidRDefault="00000000">
      <w:pPr>
        <w:pStyle w:val="Listepuces"/>
        <w:spacing w:before="20" w:after="60"/>
        <w:rPr>
          <w:lang w:val="fr-FR"/>
        </w:rPr>
      </w:pPr>
      <w:r w:rsidRPr="00AE007B">
        <w:rPr>
          <w:rFonts w:ascii="Arial" w:hAnsi="Arial"/>
          <w:lang w:val="fr-FR"/>
        </w:rPr>
        <w:t>Dos — emplacement grand format, visible de loin</w:t>
      </w:r>
    </w:p>
    <w:p w14:paraId="06278088" w14:textId="77777777" w:rsidR="00930FC7" w:rsidRDefault="00000000">
      <w:pPr>
        <w:pStyle w:val="Listepuces"/>
        <w:spacing w:before="20" w:after="60"/>
      </w:pPr>
      <w:r>
        <w:rPr>
          <w:rFonts w:ascii="Arial" w:hAnsi="Arial"/>
        </w:rPr>
        <w:t>Manche gauche / droite — emplacement secondaire</w:t>
      </w:r>
    </w:p>
    <w:p w14:paraId="347AA7EA" w14:textId="77777777" w:rsidR="00930FC7" w:rsidRPr="00AE007B" w:rsidRDefault="00000000">
      <w:pPr>
        <w:pStyle w:val="Listepuces"/>
        <w:spacing w:before="20" w:after="60"/>
        <w:rPr>
          <w:lang w:val="fr-FR"/>
        </w:rPr>
      </w:pPr>
      <w:r w:rsidRPr="00AE007B">
        <w:rPr>
          <w:rFonts w:ascii="Arial" w:hAnsi="Arial"/>
          <w:lang w:val="fr-FR"/>
        </w:rPr>
        <w:t>Bas du maillot (avant) — emplacement discret</w:t>
      </w:r>
    </w:p>
    <w:p w14:paraId="608892EC" w14:textId="77777777" w:rsidR="00930FC7" w:rsidRPr="00AE007B" w:rsidRDefault="00000000">
      <w:pPr>
        <w:spacing w:after="0"/>
        <w:rPr>
          <w:lang w:val="fr-FR"/>
        </w:rPr>
      </w:pPr>
      <w:r w:rsidRPr="00AE007B">
        <w:rPr>
          <w:lang w:val="fr-FR"/>
        </w:rPr>
        <w:br w:type="page"/>
      </w:r>
    </w:p>
    <w:p w14:paraId="72795C8B" w14:textId="77777777" w:rsidR="00930FC7" w:rsidRPr="00AE007B" w:rsidRDefault="00000000">
      <w:pPr>
        <w:pBdr>
          <w:bottom w:val="single" w:sz="10" w:space="4" w:color="0630FF"/>
        </w:pBdr>
        <w:spacing w:before="320" w:after="120"/>
        <w:rPr>
          <w:lang w:val="fr-FR"/>
        </w:rPr>
      </w:pPr>
      <w:r w:rsidRPr="00AE007B">
        <w:rPr>
          <w:rFonts w:ascii="Arial" w:hAnsi="Arial"/>
          <w:b/>
          <w:color w:val="ED0000"/>
          <w:sz w:val="30"/>
          <w:lang w:val="fr-FR"/>
        </w:rPr>
        <w:lastRenderedPageBreak/>
        <w:t xml:space="preserve">8.  </w:t>
      </w:r>
      <w:r w:rsidRPr="00AE007B">
        <w:rPr>
          <w:rFonts w:ascii="Arial" w:hAnsi="Arial"/>
          <w:b/>
          <w:color w:val="0630FF"/>
          <w:sz w:val="30"/>
          <w:lang w:val="fr-FR"/>
        </w:rPr>
        <w:t>Nos offres de partenariat</w:t>
      </w:r>
    </w:p>
    <w:p w14:paraId="34E04785" w14:textId="77777777" w:rsidR="00930FC7" w:rsidRPr="00AE007B" w:rsidRDefault="00000000">
      <w:pPr>
        <w:spacing w:before="40" w:after="120"/>
        <w:rPr>
          <w:lang w:val="fr-FR"/>
        </w:rPr>
      </w:pPr>
      <w:r w:rsidRPr="00AE007B">
        <w:rPr>
          <w:rFonts w:ascii="Arial" w:hAnsi="Arial"/>
          <w:lang w:val="fr-FR"/>
        </w:rPr>
        <w:t>Nous proposons quatre formules de partenariat adaptables selon vos objectifs et votre budget. Chaque formule est modulable et nous sommes ouverts à des propositions en nature.</w:t>
      </w:r>
    </w:p>
    <w:p w14:paraId="1B2478EF" w14:textId="77777777" w:rsidR="00930FC7" w:rsidRPr="00AE007B" w:rsidRDefault="00930FC7">
      <w:pPr>
        <w:spacing w:after="160"/>
        <w:rPr>
          <w:lang w:val="fr-FR"/>
        </w:rPr>
      </w:pPr>
    </w:p>
    <w:tbl>
      <w:tblPr>
        <w:tblW w:w="0" w:type="auto"/>
        <w:jc w:val="center"/>
        <w:tblLook w:val="04A0" w:firstRow="1" w:lastRow="0" w:firstColumn="1" w:lastColumn="0" w:noHBand="0" w:noVBand="1"/>
      </w:tblPr>
      <w:tblGrid>
        <w:gridCol w:w="9618"/>
      </w:tblGrid>
      <w:tr w:rsidR="00930FC7" w:rsidRPr="00AE007B" w14:paraId="74C3D98C" w14:textId="77777777">
        <w:trPr>
          <w:jc w:val="center"/>
        </w:trPr>
        <w:tc>
          <w:tcPr>
            <w:tcW w:w="9638" w:type="dxa"/>
            <w:tcBorders>
              <w:top w:val="single" w:sz="8" w:space="0" w:color="CD7F32"/>
              <w:left w:val="single" w:sz="8" w:space="0" w:color="CD7F32"/>
              <w:bottom w:val="single" w:sz="8" w:space="0" w:color="CD7F32"/>
              <w:right w:val="single" w:sz="8" w:space="0" w:color="CD7F32"/>
            </w:tcBorders>
            <w:shd w:val="clear" w:color="auto" w:fill="FFF5EE"/>
            <w:tcMar>
              <w:top w:w="120" w:type="dxa"/>
              <w:left w:w="180" w:type="dxa"/>
              <w:bottom w:w="120" w:type="dxa"/>
              <w:right w:w="180" w:type="dxa"/>
            </w:tcMar>
          </w:tcPr>
          <w:p w14:paraId="61402477" w14:textId="77777777" w:rsidR="00930FC7" w:rsidRPr="00AE007B" w:rsidRDefault="00000000">
            <w:pPr>
              <w:rPr>
                <w:lang w:val="fr-FR"/>
              </w:rPr>
            </w:pPr>
            <w:r w:rsidRPr="00AE007B">
              <w:rPr>
                <w:rFonts w:ascii="Arial" w:hAnsi="Arial"/>
                <w:b/>
                <w:color w:val="CD7F32"/>
                <w:sz w:val="28"/>
                <w:lang w:val="fr-FR"/>
              </w:rPr>
              <w:t xml:space="preserve">Partenaire Bronze  </w:t>
            </w:r>
            <w:r w:rsidRPr="00AE007B">
              <w:rPr>
                <w:rFonts w:ascii="Arial" w:hAnsi="Arial"/>
                <w:color w:val="666666"/>
                <w:sz w:val="24"/>
                <w:lang w:val="fr-FR"/>
              </w:rPr>
              <w:t>— à partir de 200 €</w:t>
            </w:r>
          </w:p>
        </w:tc>
      </w:tr>
    </w:tbl>
    <w:p w14:paraId="187DB46A" w14:textId="77777777" w:rsidR="00930FC7" w:rsidRPr="00AE007B" w:rsidRDefault="00000000">
      <w:pPr>
        <w:pStyle w:val="Listepuces"/>
        <w:spacing w:before="20" w:after="40"/>
        <w:ind w:left="283"/>
        <w:rPr>
          <w:lang w:val="fr-FR"/>
        </w:rPr>
      </w:pPr>
      <w:r w:rsidRPr="00AE007B">
        <w:rPr>
          <w:rFonts w:ascii="Arial" w:hAnsi="Arial"/>
          <w:sz w:val="21"/>
          <w:lang w:val="fr-FR"/>
        </w:rPr>
        <w:t>Logo sur le site internet (page partenaires)</w:t>
      </w:r>
    </w:p>
    <w:p w14:paraId="297F1735" w14:textId="77777777" w:rsidR="00930FC7" w:rsidRPr="00AE007B" w:rsidRDefault="00000000">
      <w:pPr>
        <w:pStyle w:val="Listepuces"/>
        <w:spacing w:before="20" w:after="40"/>
        <w:ind w:left="283"/>
        <w:rPr>
          <w:lang w:val="fr-FR"/>
        </w:rPr>
      </w:pPr>
      <w:r w:rsidRPr="00AE007B">
        <w:rPr>
          <w:rFonts w:ascii="Arial" w:hAnsi="Arial"/>
          <w:sz w:val="21"/>
          <w:lang w:val="fr-FR"/>
        </w:rPr>
        <w:t>Mention sur les réseaux sociaux (1 post de présentation en début de saison)</w:t>
      </w:r>
    </w:p>
    <w:p w14:paraId="0BAA17C9" w14:textId="77777777" w:rsidR="00930FC7" w:rsidRPr="00AE007B" w:rsidRDefault="00000000">
      <w:pPr>
        <w:pStyle w:val="Listepuces"/>
        <w:spacing w:before="20" w:after="40"/>
        <w:ind w:left="283"/>
        <w:rPr>
          <w:lang w:val="fr-FR"/>
        </w:rPr>
      </w:pPr>
      <w:r w:rsidRPr="00AE007B">
        <w:rPr>
          <w:rFonts w:ascii="Arial" w:hAnsi="Arial"/>
          <w:sz w:val="21"/>
          <w:lang w:val="fr-FR"/>
        </w:rPr>
        <w:t>Logo sur les documents officiels du club</w:t>
      </w:r>
    </w:p>
    <w:p w14:paraId="175F3118" w14:textId="77777777" w:rsidR="00930FC7" w:rsidRPr="00AE007B" w:rsidRDefault="00930FC7">
      <w:pPr>
        <w:spacing w:after="160"/>
        <w:rPr>
          <w:lang w:val="fr-FR"/>
        </w:rPr>
      </w:pPr>
    </w:p>
    <w:tbl>
      <w:tblPr>
        <w:tblW w:w="0" w:type="auto"/>
        <w:jc w:val="center"/>
        <w:tblLook w:val="04A0" w:firstRow="1" w:lastRow="0" w:firstColumn="1" w:lastColumn="0" w:noHBand="0" w:noVBand="1"/>
      </w:tblPr>
      <w:tblGrid>
        <w:gridCol w:w="9618"/>
      </w:tblGrid>
      <w:tr w:rsidR="00930FC7" w:rsidRPr="00AE007B" w14:paraId="0E1AE358" w14:textId="77777777">
        <w:trPr>
          <w:jc w:val="center"/>
        </w:trPr>
        <w:tc>
          <w:tcPr>
            <w:tcW w:w="9638" w:type="dxa"/>
            <w:tcBorders>
              <w:top w:val="single" w:sz="8" w:space="0" w:color="808080"/>
              <w:left w:val="single" w:sz="8" w:space="0" w:color="808080"/>
              <w:bottom w:val="single" w:sz="8" w:space="0" w:color="808080"/>
              <w:right w:val="single" w:sz="8" w:space="0" w:color="808080"/>
            </w:tcBorders>
            <w:shd w:val="clear" w:color="auto" w:fill="F0F0F0"/>
            <w:tcMar>
              <w:top w:w="120" w:type="dxa"/>
              <w:left w:w="180" w:type="dxa"/>
              <w:bottom w:w="120" w:type="dxa"/>
              <w:right w:w="180" w:type="dxa"/>
            </w:tcMar>
          </w:tcPr>
          <w:p w14:paraId="39EB2C9A" w14:textId="77777777" w:rsidR="00930FC7" w:rsidRPr="00AE007B" w:rsidRDefault="00000000">
            <w:pPr>
              <w:rPr>
                <w:lang w:val="fr-FR"/>
              </w:rPr>
            </w:pPr>
            <w:r w:rsidRPr="00AE007B">
              <w:rPr>
                <w:rFonts w:ascii="Arial" w:hAnsi="Arial"/>
                <w:b/>
                <w:color w:val="707070"/>
                <w:sz w:val="28"/>
                <w:lang w:val="fr-FR"/>
              </w:rPr>
              <w:t xml:space="preserve">Partenaire Argent  </w:t>
            </w:r>
            <w:r w:rsidRPr="00AE007B">
              <w:rPr>
                <w:rFonts w:ascii="Arial" w:hAnsi="Arial"/>
                <w:color w:val="666666"/>
                <w:sz w:val="24"/>
                <w:lang w:val="fr-FR"/>
              </w:rPr>
              <w:t>— à partir de 500 €</w:t>
            </w:r>
          </w:p>
        </w:tc>
      </w:tr>
    </w:tbl>
    <w:p w14:paraId="389060D0" w14:textId="77777777" w:rsidR="00930FC7" w:rsidRPr="00AE007B" w:rsidRDefault="00000000">
      <w:pPr>
        <w:pStyle w:val="Listepuces"/>
        <w:spacing w:before="20" w:after="40"/>
        <w:ind w:left="283"/>
        <w:rPr>
          <w:lang w:val="fr-FR"/>
        </w:rPr>
      </w:pPr>
      <w:r w:rsidRPr="00AE007B">
        <w:rPr>
          <w:rFonts w:ascii="Arial" w:hAnsi="Arial"/>
          <w:sz w:val="21"/>
          <w:lang w:val="fr-FR"/>
        </w:rPr>
        <w:t>Tout ce qui est inclus dans Bronze</w:t>
      </w:r>
    </w:p>
    <w:p w14:paraId="15DEEE19" w14:textId="77777777" w:rsidR="00930FC7" w:rsidRPr="00AE007B" w:rsidRDefault="00000000">
      <w:pPr>
        <w:pStyle w:val="Listepuces"/>
        <w:spacing w:before="20" w:after="40"/>
        <w:ind w:left="283"/>
        <w:rPr>
          <w:lang w:val="fr-FR"/>
        </w:rPr>
      </w:pPr>
      <w:r w:rsidRPr="00AE007B">
        <w:rPr>
          <w:rFonts w:ascii="Arial" w:hAnsi="Arial"/>
          <w:sz w:val="21"/>
          <w:lang w:val="fr-FR"/>
        </w:rPr>
        <w:t>Affichage du logo en salle d'entraînement</w:t>
      </w:r>
    </w:p>
    <w:p w14:paraId="2460E317" w14:textId="77777777" w:rsidR="00930FC7" w:rsidRPr="00AE007B" w:rsidRDefault="00000000">
      <w:pPr>
        <w:pStyle w:val="Listepuces"/>
        <w:spacing w:before="20" w:after="40"/>
        <w:ind w:left="283"/>
        <w:rPr>
          <w:lang w:val="fr-FR"/>
        </w:rPr>
      </w:pPr>
      <w:r w:rsidRPr="00AE007B">
        <w:rPr>
          <w:rFonts w:ascii="Arial" w:hAnsi="Arial"/>
          <w:sz w:val="21"/>
          <w:lang w:val="fr-FR"/>
        </w:rPr>
        <w:t>Publications régulières sur les réseaux sociaux (3 posts minimum)</w:t>
      </w:r>
    </w:p>
    <w:p w14:paraId="33F4B110" w14:textId="77777777" w:rsidR="00930FC7" w:rsidRPr="00AE007B" w:rsidRDefault="00000000">
      <w:pPr>
        <w:pStyle w:val="Listepuces"/>
        <w:spacing w:before="20" w:after="40"/>
        <w:ind w:left="283"/>
        <w:rPr>
          <w:lang w:val="fr-FR"/>
        </w:rPr>
      </w:pPr>
      <w:r w:rsidRPr="00AE007B">
        <w:rPr>
          <w:rFonts w:ascii="Arial" w:hAnsi="Arial"/>
          <w:sz w:val="21"/>
          <w:lang w:val="fr-FR"/>
        </w:rPr>
        <w:t>Logo sur les affiches et flyers du club</w:t>
      </w:r>
    </w:p>
    <w:p w14:paraId="4D398622" w14:textId="77777777" w:rsidR="00930FC7" w:rsidRPr="00AE007B" w:rsidRDefault="00930FC7">
      <w:pPr>
        <w:spacing w:after="160"/>
        <w:rPr>
          <w:lang w:val="fr-FR"/>
        </w:rPr>
      </w:pPr>
    </w:p>
    <w:tbl>
      <w:tblPr>
        <w:tblW w:w="0" w:type="auto"/>
        <w:jc w:val="center"/>
        <w:tblLook w:val="04A0" w:firstRow="1" w:lastRow="0" w:firstColumn="1" w:lastColumn="0" w:noHBand="0" w:noVBand="1"/>
      </w:tblPr>
      <w:tblGrid>
        <w:gridCol w:w="9618"/>
      </w:tblGrid>
      <w:tr w:rsidR="00930FC7" w:rsidRPr="00AE007B" w14:paraId="2E864A82" w14:textId="77777777">
        <w:trPr>
          <w:jc w:val="center"/>
        </w:trPr>
        <w:tc>
          <w:tcPr>
            <w:tcW w:w="9638" w:type="dxa"/>
            <w:tcBorders>
              <w:top w:val="single" w:sz="8" w:space="0" w:color="B8860B"/>
              <w:left w:val="single" w:sz="8" w:space="0" w:color="B8860B"/>
              <w:bottom w:val="single" w:sz="8" w:space="0" w:color="B8860B"/>
              <w:right w:val="single" w:sz="8" w:space="0" w:color="B8860B"/>
            </w:tcBorders>
            <w:shd w:val="clear" w:color="auto" w:fill="FFFBEA"/>
            <w:tcMar>
              <w:top w:w="120" w:type="dxa"/>
              <w:left w:w="180" w:type="dxa"/>
              <w:bottom w:w="120" w:type="dxa"/>
              <w:right w:w="180" w:type="dxa"/>
            </w:tcMar>
          </w:tcPr>
          <w:p w14:paraId="32DB9F98" w14:textId="77777777" w:rsidR="00930FC7" w:rsidRPr="00AE007B" w:rsidRDefault="00000000">
            <w:pPr>
              <w:rPr>
                <w:lang w:val="fr-FR"/>
              </w:rPr>
            </w:pPr>
            <w:r w:rsidRPr="00AE007B">
              <w:rPr>
                <w:rFonts w:ascii="Arial" w:hAnsi="Arial"/>
                <w:b/>
                <w:color w:val="B8860B"/>
                <w:sz w:val="28"/>
                <w:lang w:val="fr-FR"/>
              </w:rPr>
              <w:t xml:space="preserve">Partenaire Or  </w:t>
            </w:r>
            <w:r w:rsidRPr="00AE007B">
              <w:rPr>
                <w:rFonts w:ascii="Arial" w:hAnsi="Arial"/>
                <w:color w:val="666666"/>
                <w:sz w:val="24"/>
                <w:lang w:val="fr-FR"/>
              </w:rPr>
              <w:t>— à partir de 1 000 €</w:t>
            </w:r>
          </w:p>
        </w:tc>
      </w:tr>
    </w:tbl>
    <w:p w14:paraId="70E53138" w14:textId="77777777" w:rsidR="00930FC7" w:rsidRPr="00AE007B" w:rsidRDefault="00000000">
      <w:pPr>
        <w:pStyle w:val="Listepuces"/>
        <w:spacing w:before="20" w:after="40"/>
        <w:ind w:left="283"/>
        <w:rPr>
          <w:lang w:val="fr-FR"/>
        </w:rPr>
      </w:pPr>
      <w:r w:rsidRPr="00AE007B">
        <w:rPr>
          <w:rFonts w:ascii="Arial" w:hAnsi="Arial"/>
          <w:sz w:val="21"/>
          <w:lang w:val="fr-FR"/>
        </w:rPr>
        <w:t>Tout ce qui est inclus dans Argent</w:t>
      </w:r>
    </w:p>
    <w:p w14:paraId="239E22F0" w14:textId="77777777" w:rsidR="00930FC7" w:rsidRPr="00AE007B" w:rsidRDefault="00000000">
      <w:pPr>
        <w:pStyle w:val="Listepuces"/>
        <w:spacing w:before="20" w:after="40"/>
        <w:ind w:left="283"/>
        <w:rPr>
          <w:lang w:val="fr-FR"/>
        </w:rPr>
      </w:pPr>
      <w:r w:rsidRPr="00AE007B">
        <w:rPr>
          <w:rFonts w:ascii="Arial" w:hAnsi="Arial"/>
          <w:sz w:val="21"/>
          <w:lang w:val="fr-FR"/>
        </w:rPr>
        <w:t>Logo sur le maillot officiel (manche)</w:t>
      </w:r>
    </w:p>
    <w:p w14:paraId="04AF12C1" w14:textId="77777777" w:rsidR="00930FC7" w:rsidRPr="00AE007B" w:rsidRDefault="00000000">
      <w:pPr>
        <w:pStyle w:val="Listepuces"/>
        <w:spacing w:before="20" w:after="40"/>
        <w:ind w:left="283"/>
        <w:rPr>
          <w:lang w:val="fr-FR"/>
        </w:rPr>
      </w:pPr>
      <w:r w:rsidRPr="00AE007B">
        <w:rPr>
          <w:rFonts w:ascii="Arial" w:hAnsi="Arial"/>
          <w:sz w:val="21"/>
          <w:lang w:val="fr-FR"/>
        </w:rPr>
        <w:t>Événement dédié à votre marque lors d'une rencontre ou tournoi</w:t>
      </w:r>
    </w:p>
    <w:p w14:paraId="4B6F271E" w14:textId="77777777" w:rsidR="00930FC7" w:rsidRPr="00AE007B" w:rsidRDefault="00000000">
      <w:pPr>
        <w:pStyle w:val="Listepuces"/>
        <w:spacing w:before="20" w:after="40"/>
        <w:ind w:left="283"/>
        <w:rPr>
          <w:lang w:val="fr-FR"/>
        </w:rPr>
      </w:pPr>
      <w:r w:rsidRPr="00AE007B">
        <w:rPr>
          <w:rFonts w:ascii="Arial" w:hAnsi="Arial"/>
          <w:sz w:val="21"/>
          <w:lang w:val="fr-FR"/>
        </w:rPr>
        <w:t>Communication prioritaire sur tous les supports</w:t>
      </w:r>
    </w:p>
    <w:p w14:paraId="023C7BCD" w14:textId="77777777" w:rsidR="00930FC7" w:rsidRPr="00AE007B" w:rsidRDefault="00000000">
      <w:pPr>
        <w:pStyle w:val="Listepuces"/>
        <w:spacing w:before="20" w:after="40"/>
        <w:ind w:left="283"/>
        <w:rPr>
          <w:lang w:val="fr-FR"/>
        </w:rPr>
      </w:pPr>
      <w:r w:rsidRPr="00AE007B">
        <w:rPr>
          <w:rFonts w:ascii="Arial" w:hAnsi="Arial"/>
          <w:sz w:val="21"/>
          <w:lang w:val="fr-FR"/>
        </w:rPr>
        <w:t>Remise de diplôme ou trophée à votre effigie lors d'un événement</w:t>
      </w:r>
    </w:p>
    <w:p w14:paraId="6566090A" w14:textId="77777777" w:rsidR="00930FC7" w:rsidRPr="00AE007B" w:rsidRDefault="00930FC7">
      <w:pPr>
        <w:spacing w:after="160"/>
        <w:rPr>
          <w:lang w:val="fr-FR"/>
        </w:rPr>
      </w:pPr>
    </w:p>
    <w:tbl>
      <w:tblPr>
        <w:tblW w:w="0" w:type="auto"/>
        <w:jc w:val="center"/>
        <w:tblLook w:val="04A0" w:firstRow="1" w:lastRow="0" w:firstColumn="1" w:lastColumn="0" w:noHBand="0" w:noVBand="1"/>
      </w:tblPr>
      <w:tblGrid>
        <w:gridCol w:w="9618"/>
      </w:tblGrid>
      <w:tr w:rsidR="00930FC7" w:rsidRPr="00AE007B" w14:paraId="3B7557CD" w14:textId="77777777">
        <w:trPr>
          <w:jc w:val="center"/>
        </w:trPr>
        <w:tc>
          <w:tcPr>
            <w:tcW w:w="9638" w:type="dxa"/>
            <w:tcBorders>
              <w:top w:val="single" w:sz="8" w:space="0" w:color="0630FF"/>
              <w:left w:val="single" w:sz="8" w:space="0" w:color="0630FF"/>
              <w:bottom w:val="single" w:sz="8" w:space="0" w:color="0630FF"/>
              <w:right w:val="single" w:sz="8" w:space="0" w:color="0630FF"/>
            </w:tcBorders>
            <w:shd w:val="clear" w:color="auto" w:fill="EEF2FF"/>
            <w:tcMar>
              <w:top w:w="120" w:type="dxa"/>
              <w:left w:w="180" w:type="dxa"/>
              <w:bottom w:w="120" w:type="dxa"/>
              <w:right w:w="180" w:type="dxa"/>
            </w:tcMar>
          </w:tcPr>
          <w:p w14:paraId="1675ACDD" w14:textId="77777777" w:rsidR="00930FC7" w:rsidRPr="00AE007B" w:rsidRDefault="00000000">
            <w:pPr>
              <w:rPr>
                <w:lang w:val="fr-FR"/>
              </w:rPr>
            </w:pPr>
            <w:r w:rsidRPr="00AE007B">
              <w:rPr>
                <w:rFonts w:ascii="Arial" w:hAnsi="Arial"/>
                <w:b/>
                <w:color w:val="0630FF"/>
                <w:sz w:val="28"/>
                <w:lang w:val="fr-FR"/>
              </w:rPr>
              <w:t xml:space="preserve">Partenaire Platine  </w:t>
            </w:r>
            <w:r w:rsidRPr="00AE007B">
              <w:rPr>
                <w:rFonts w:ascii="Arial" w:hAnsi="Arial"/>
                <w:color w:val="666666"/>
                <w:sz w:val="24"/>
                <w:lang w:val="fr-FR"/>
              </w:rPr>
              <w:t>— à partir de 2 000 €</w:t>
            </w:r>
          </w:p>
        </w:tc>
      </w:tr>
    </w:tbl>
    <w:p w14:paraId="1FB6322F" w14:textId="77777777" w:rsidR="00930FC7" w:rsidRPr="00AE007B" w:rsidRDefault="00000000">
      <w:pPr>
        <w:pStyle w:val="Listepuces"/>
        <w:spacing w:before="20" w:after="40"/>
        <w:ind w:left="283"/>
        <w:rPr>
          <w:lang w:val="fr-FR"/>
        </w:rPr>
      </w:pPr>
      <w:r w:rsidRPr="00AE007B">
        <w:rPr>
          <w:rFonts w:ascii="Arial" w:hAnsi="Arial"/>
          <w:sz w:val="21"/>
          <w:lang w:val="fr-FR"/>
        </w:rPr>
        <w:t>Tout ce qui est inclus dans Or</w:t>
      </w:r>
    </w:p>
    <w:p w14:paraId="2BAFFF54" w14:textId="77777777" w:rsidR="00930FC7" w:rsidRPr="00AE007B" w:rsidRDefault="00000000">
      <w:pPr>
        <w:pStyle w:val="Listepuces"/>
        <w:spacing w:before="20" w:after="40"/>
        <w:ind w:left="283"/>
        <w:rPr>
          <w:lang w:val="fr-FR"/>
        </w:rPr>
      </w:pPr>
      <w:r w:rsidRPr="00AE007B">
        <w:rPr>
          <w:rFonts w:ascii="Arial" w:hAnsi="Arial"/>
          <w:sz w:val="21"/>
          <w:lang w:val="fr-FR"/>
        </w:rPr>
        <w:t>Logo sur le maillot officiel (emplacement premium — poitrine avant)</w:t>
      </w:r>
    </w:p>
    <w:p w14:paraId="19E31395" w14:textId="77777777" w:rsidR="00930FC7" w:rsidRPr="00AE007B" w:rsidRDefault="00000000">
      <w:pPr>
        <w:pStyle w:val="Listepuces"/>
        <w:spacing w:before="20" w:after="40"/>
        <w:ind w:left="283"/>
        <w:rPr>
          <w:lang w:val="fr-FR"/>
        </w:rPr>
      </w:pPr>
      <w:r w:rsidRPr="00AE007B">
        <w:rPr>
          <w:rFonts w:ascii="Arial" w:hAnsi="Arial"/>
          <w:sz w:val="21"/>
          <w:lang w:val="fr-FR"/>
        </w:rPr>
        <w:t>Naming d'un événement ou tournoi annuel du club à votre nom</w:t>
      </w:r>
    </w:p>
    <w:p w14:paraId="3772FB58" w14:textId="77777777" w:rsidR="00930FC7" w:rsidRPr="00AE007B" w:rsidRDefault="00000000">
      <w:pPr>
        <w:pStyle w:val="Listepuces"/>
        <w:spacing w:before="20" w:after="40"/>
        <w:ind w:left="283"/>
        <w:rPr>
          <w:lang w:val="fr-FR"/>
        </w:rPr>
      </w:pPr>
      <w:r w:rsidRPr="00AE007B">
        <w:rPr>
          <w:rFonts w:ascii="Arial" w:hAnsi="Arial"/>
          <w:sz w:val="21"/>
          <w:lang w:val="fr-FR"/>
        </w:rPr>
        <w:t>Présence de votre représentant lors de nos événements officiels</w:t>
      </w:r>
    </w:p>
    <w:p w14:paraId="51212BFF" w14:textId="77777777" w:rsidR="00930FC7" w:rsidRPr="00AE007B" w:rsidRDefault="00000000">
      <w:pPr>
        <w:pStyle w:val="Listepuces"/>
        <w:spacing w:before="20" w:after="40"/>
        <w:ind w:left="283"/>
        <w:rPr>
          <w:lang w:val="fr-FR"/>
        </w:rPr>
      </w:pPr>
      <w:r w:rsidRPr="00AE007B">
        <w:rPr>
          <w:rFonts w:ascii="Arial" w:hAnsi="Arial"/>
          <w:sz w:val="21"/>
          <w:lang w:val="fr-FR"/>
        </w:rPr>
        <w:t>Rapport d'impact annuel personnalisé (visibilité, audience, retombées)</w:t>
      </w:r>
    </w:p>
    <w:p w14:paraId="00A1A4FD" w14:textId="77777777" w:rsidR="00930FC7" w:rsidRPr="00AE007B" w:rsidRDefault="00000000">
      <w:pPr>
        <w:pStyle w:val="Listepuces"/>
        <w:spacing w:before="20" w:after="40"/>
        <w:ind w:left="283"/>
        <w:rPr>
          <w:lang w:val="fr-FR"/>
        </w:rPr>
      </w:pPr>
      <w:r w:rsidRPr="00AE007B">
        <w:rPr>
          <w:rFonts w:ascii="Arial" w:hAnsi="Arial"/>
          <w:sz w:val="21"/>
          <w:lang w:val="fr-FR"/>
        </w:rPr>
        <w:t>Partenariat exclusif dans votre secteur d'activité</w:t>
      </w:r>
    </w:p>
    <w:p w14:paraId="54433F19" w14:textId="77777777" w:rsidR="00930FC7" w:rsidRPr="00AE007B" w:rsidRDefault="00930FC7">
      <w:pPr>
        <w:spacing w:after="160"/>
        <w:rPr>
          <w:lang w:val="fr-FR"/>
        </w:rPr>
      </w:pPr>
    </w:p>
    <w:p w14:paraId="32D87CF9" w14:textId="77777777" w:rsidR="00930FC7" w:rsidRPr="00AE007B" w:rsidRDefault="00000000">
      <w:pPr>
        <w:spacing w:before="40" w:after="120"/>
        <w:rPr>
          <w:lang w:val="fr-FR"/>
        </w:rPr>
      </w:pPr>
      <w:r w:rsidRPr="00AE007B">
        <w:rPr>
          <w:rFonts w:ascii="Arial" w:hAnsi="Arial"/>
          <w:i/>
          <w:color w:val="666666"/>
          <w:sz w:val="20"/>
          <w:lang w:val="fr-FR"/>
        </w:rPr>
        <w:t>Ces formules sont indicatives et totalement modulables. Nous sommes ouverts à toute proposition en nature (équipements sportifs, services, locaux…) ou sur mesure.</w:t>
      </w:r>
    </w:p>
    <w:p w14:paraId="363F2810" w14:textId="77777777" w:rsidR="00930FC7" w:rsidRPr="00AE007B" w:rsidRDefault="00000000">
      <w:pPr>
        <w:spacing w:after="0"/>
        <w:rPr>
          <w:lang w:val="fr-FR"/>
        </w:rPr>
      </w:pPr>
      <w:r w:rsidRPr="00AE007B">
        <w:rPr>
          <w:lang w:val="fr-FR"/>
        </w:rPr>
        <w:br w:type="page"/>
      </w:r>
    </w:p>
    <w:p w14:paraId="2FF0ABDB" w14:textId="77777777" w:rsidR="00930FC7" w:rsidRPr="00AE007B" w:rsidRDefault="00000000">
      <w:pPr>
        <w:pBdr>
          <w:bottom w:val="single" w:sz="10" w:space="4" w:color="0630FF"/>
        </w:pBdr>
        <w:spacing w:before="320" w:after="120"/>
        <w:rPr>
          <w:lang w:val="fr-FR"/>
        </w:rPr>
      </w:pPr>
      <w:r w:rsidRPr="00AE007B">
        <w:rPr>
          <w:rFonts w:ascii="Arial" w:hAnsi="Arial"/>
          <w:b/>
          <w:color w:val="ED0000"/>
          <w:sz w:val="30"/>
          <w:lang w:val="fr-FR"/>
        </w:rPr>
        <w:lastRenderedPageBreak/>
        <w:t xml:space="preserve">9.  </w:t>
      </w:r>
      <w:r w:rsidRPr="00AE007B">
        <w:rPr>
          <w:rFonts w:ascii="Arial" w:hAnsi="Arial"/>
          <w:b/>
          <w:color w:val="0630FF"/>
          <w:sz w:val="30"/>
          <w:lang w:val="fr-FR"/>
        </w:rPr>
        <w:t>Pourquoi soutenir le Lyon 8 Badminton Club ?</w:t>
      </w:r>
    </w:p>
    <w:p w14:paraId="3EFDB352" w14:textId="77777777" w:rsidR="00930FC7" w:rsidRDefault="00000000">
      <w:pPr>
        <w:spacing w:before="40" w:after="120"/>
      </w:pPr>
      <w:r w:rsidRPr="00AE007B">
        <w:rPr>
          <w:rFonts w:ascii="Arial" w:hAnsi="Arial"/>
          <w:lang w:val="fr-FR"/>
        </w:rPr>
        <w:t xml:space="preserve">En choisissant de soutenir le Lyon 8 Badminton Club, vous associez votre marque à un projet sportif et humain au cœur de Lyon. </w:t>
      </w:r>
      <w:r>
        <w:rPr>
          <w:rFonts w:ascii="Arial" w:hAnsi="Arial"/>
        </w:rPr>
        <w:t>Voici pourquoi ce partenariat a du sens :</w:t>
      </w:r>
    </w:p>
    <w:p w14:paraId="25D52490" w14:textId="77777777" w:rsidR="00930FC7" w:rsidRDefault="00930FC7">
      <w:pPr>
        <w:spacing w:after="120"/>
      </w:pPr>
    </w:p>
    <w:tbl>
      <w:tblPr>
        <w:tblW w:w="0" w:type="auto"/>
        <w:jc w:val="center"/>
        <w:tblLook w:val="04A0" w:firstRow="1" w:lastRow="0" w:firstColumn="1" w:lastColumn="0" w:noHBand="0" w:noVBand="1"/>
      </w:tblPr>
      <w:tblGrid>
        <w:gridCol w:w="4814"/>
        <w:gridCol w:w="4814"/>
      </w:tblGrid>
      <w:tr w:rsidR="00930FC7" w:rsidRPr="00AE007B" w14:paraId="61185C81" w14:textId="77777777">
        <w:trPr>
          <w:jc w:val="center"/>
        </w:trPr>
        <w:tc>
          <w:tcPr>
            <w:tcW w:w="4819" w:type="dxa"/>
            <w:tcBorders>
              <w:top w:val="single" w:sz="4" w:space="0" w:color="DDDDDD"/>
              <w:left w:val="single" w:sz="4" w:space="0" w:color="DDDDDD"/>
              <w:bottom w:val="single" w:sz="4" w:space="0" w:color="DDDDDD"/>
              <w:right w:val="single" w:sz="4" w:space="0" w:color="DDDDDD"/>
            </w:tcBorders>
            <w:shd w:val="clear" w:color="auto" w:fill="EEF2FF"/>
            <w:tcMar>
              <w:top w:w="160" w:type="dxa"/>
              <w:left w:w="200" w:type="dxa"/>
              <w:bottom w:w="160" w:type="dxa"/>
              <w:right w:w="200" w:type="dxa"/>
            </w:tcMar>
          </w:tcPr>
          <w:p w14:paraId="7CE85EA2" w14:textId="77777777" w:rsidR="00930FC7" w:rsidRPr="00AE007B" w:rsidRDefault="00000000">
            <w:pPr>
              <w:rPr>
                <w:lang w:val="fr-FR"/>
              </w:rPr>
            </w:pPr>
            <w:r w:rsidRPr="00AE007B">
              <w:rPr>
                <w:rFonts w:ascii="Arial" w:hAnsi="Arial"/>
                <w:b/>
                <w:color w:val="0630FF"/>
                <w:lang w:val="fr-FR"/>
              </w:rPr>
              <w:t>Visibilité locale ciblée</w:t>
            </w:r>
          </w:p>
          <w:p w14:paraId="79836123" w14:textId="77777777" w:rsidR="00930FC7" w:rsidRPr="00AE007B" w:rsidRDefault="00000000">
            <w:pPr>
              <w:rPr>
                <w:lang w:val="fr-FR"/>
              </w:rPr>
            </w:pPr>
            <w:r w:rsidRPr="00AE007B">
              <w:rPr>
                <w:rFonts w:ascii="Arial" w:hAnsi="Arial"/>
                <w:sz w:val="20"/>
                <w:lang w:val="fr-FR"/>
              </w:rPr>
              <w:t>Touchez directement les habitants du 8e arrondissement et des arrondissements voisins, un bassin de vie dense et actif.</w:t>
            </w:r>
          </w:p>
        </w:tc>
        <w:tc>
          <w:tcPr>
            <w:tcW w:w="4819" w:type="dxa"/>
            <w:tcBorders>
              <w:top w:val="single" w:sz="4" w:space="0" w:color="DDDDDD"/>
              <w:left w:val="single" w:sz="4" w:space="0" w:color="DDDDDD"/>
              <w:bottom w:val="single" w:sz="4" w:space="0" w:color="DDDDDD"/>
              <w:right w:val="single" w:sz="4" w:space="0" w:color="DDDDDD"/>
            </w:tcBorders>
            <w:shd w:val="clear" w:color="auto" w:fill="F5F5F5"/>
            <w:tcMar>
              <w:top w:w="160" w:type="dxa"/>
              <w:left w:w="200" w:type="dxa"/>
              <w:bottom w:w="160" w:type="dxa"/>
              <w:right w:w="200" w:type="dxa"/>
            </w:tcMar>
          </w:tcPr>
          <w:p w14:paraId="40327852" w14:textId="77777777" w:rsidR="00930FC7" w:rsidRPr="00AE007B" w:rsidRDefault="00000000">
            <w:pPr>
              <w:rPr>
                <w:lang w:val="fr-FR"/>
              </w:rPr>
            </w:pPr>
            <w:r w:rsidRPr="00AE007B">
              <w:rPr>
                <w:rFonts w:ascii="Arial" w:hAnsi="Arial"/>
                <w:b/>
                <w:color w:val="0630FF"/>
                <w:lang w:val="fr-FR"/>
              </w:rPr>
              <w:t>Image positive &amp; valeurs partagées</w:t>
            </w:r>
          </w:p>
          <w:p w14:paraId="6B3EBE53" w14:textId="77777777" w:rsidR="00930FC7" w:rsidRPr="00AE007B" w:rsidRDefault="00000000">
            <w:pPr>
              <w:rPr>
                <w:lang w:val="fr-FR"/>
              </w:rPr>
            </w:pPr>
            <w:r w:rsidRPr="00AE007B">
              <w:rPr>
                <w:rFonts w:ascii="Arial" w:hAnsi="Arial"/>
                <w:sz w:val="20"/>
                <w:lang w:val="fr-FR"/>
              </w:rPr>
              <w:t>Associez votre marque au sport, à la famille, à la convivialité, à la parité et à la mixité — des valeurs de plus en plus valorisées par les consommateurs.</w:t>
            </w:r>
          </w:p>
        </w:tc>
      </w:tr>
      <w:tr w:rsidR="00930FC7" w14:paraId="32F63088" w14:textId="77777777">
        <w:trPr>
          <w:jc w:val="center"/>
        </w:trPr>
        <w:tc>
          <w:tcPr>
            <w:tcW w:w="4819" w:type="dxa"/>
            <w:tcBorders>
              <w:top w:val="single" w:sz="4" w:space="0" w:color="DDDDDD"/>
              <w:left w:val="single" w:sz="4" w:space="0" w:color="DDDDDD"/>
              <w:bottom w:val="single" w:sz="4" w:space="0" w:color="DDDDDD"/>
              <w:right w:val="single" w:sz="4" w:space="0" w:color="DDDDDD"/>
            </w:tcBorders>
            <w:shd w:val="clear" w:color="auto" w:fill="EEF2FF"/>
            <w:tcMar>
              <w:top w:w="160" w:type="dxa"/>
              <w:left w:w="200" w:type="dxa"/>
              <w:bottom w:w="160" w:type="dxa"/>
              <w:right w:w="200" w:type="dxa"/>
            </w:tcMar>
          </w:tcPr>
          <w:p w14:paraId="7EA19F58" w14:textId="77777777" w:rsidR="00930FC7" w:rsidRPr="00AE007B" w:rsidRDefault="00000000">
            <w:pPr>
              <w:rPr>
                <w:lang w:val="fr-FR"/>
              </w:rPr>
            </w:pPr>
            <w:r w:rsidRPr="00AE007B">
              <w:rPr>
                <w:rFonts w:ascii="Arial" w:hAnsi="Arial"/>
                <w:b/>
                <w:color w:val="0630FF"/>
                <w:lang w:val="fr-FR"/>
              </w:rPr>
              <w:t>Un public varié &amp; engagé</w:t>
            </w:r>
          </w:p>
          <w:p w14:paraId="196AF50C" w14:textId="77777777" w:rsidR="00930FC7" w:rsidRPr="00AE007B" w:rsidRDefault="00000000">
            <w:pPr>
              <w:rPr>
                <w:lang w:val="fr-FR"/>
              </w:rPr>
            </w:pPr>
            <w:r w:rsidRPr="00AE007B">
              <w:rPr>
                <w:rFonts w:ascii="Arial" w:hAnsi="Arial"/>
                <w:sz w:val="20"/>
                <w:lang w:val="fr-FR"/>
              </w:rPr>
              <w:t>Familles, jeunes, adultes, seniors : votre logo est visible par une audience large et multigénérationnelle, lors de chaque entraînement et événement.</w:t>
            </w:r>
          </w:p>
        </w:tc>
        <w:tc>
          <w:tcPr>
            <w:tcW w:w="4819" w:type="dxa"/>
            <w:tcBorders>
              <w:top w:val="single" w:sz="4" w:space="0" w:color="DDDDDD"/>
              <w:left w:val="single" w:sz="4" w:space="0" w:color="DDDDDD"/>
              <w:bottom w:val="single" w:sz="4" w:space="0" w:color="DDDDDD"/>
              <w:right w:val="single" w:sz="4" w:space="0" w:color="DDDDDD"/>
            </w:tcBorders>
            <w:shd w:val="clear" w:color="auto" w:fill="F5F5F5"/>
            <w:tcMar>
              <w:top w:w="160" w:type="dxa"/>
              <w:left w:w="200" w:type="dxa"/>
              <w:bottom w:w="160" w:type="dxa"/>
              <w:right w:w="200" w:type="dxa"/>
            </w:tcMar>
          </w:tcPr>
          <w:p w14:paraId="37478D6D" w14:textId="77777777" w:rsidR="00930FC7" w:rsidRPr="00AE007B" w:rsidRDefault="00000000">
            <w:pPr>
              <w:rPr>
                <w:lang w:val="fr-FR"/>
              </w:rPr>
            </w:pPr>
            <w:r w:rsidRPr="00AE007B">
              <w:rPr>
                <w:rFonts w:ascii="Arial" w:hAnsi="Arial"/>
                <w:b/>
                <w:color w:val="0630FF"/>
                <w:lang w:val="fr-FR"/>
              </w:rPr>
              <w:t>Une démarche RSE valorisante</w:t>
            </w:r>
          </w:p>
          <w:p w14:paraId="4F094DB0" w14:textId="77777777" w:rsidR="00930FC7" w:rsidRDefault="00000000">
            <w:r w:rsidRPr="00AE007B">
              <w:rPr>
                <w:rFonts w:ascii="Arial" w:hAnsi="Arial"/>
                <w:sz w:val="20"/>
                <w:lang w:val="fr-FR"/>
              </w:rPr>
              <w:t xml:space="preserve">Soutenir le sport associatif local, c'est investir dans le tissu social de votre territoire. </w:t>
            </w:r>
            <w:r>
              <w:rPr>
                <w:rFonts w:ascii="Arial" w:hAnsi="Arial"/>
                <w:sz w:val="20"/>
              </w:rPr>
              <w:t>Un engagement concret, visible et valorisable dans votre communication.</w:t>
            </w:r>
          </w:p>
        </w:tc>
      </w:tr>
      <w:tr w:rsidR="00930FC7" w:rsidRPr="00AE007B" w14:paraId="66D9441D" w14:textId="77777777">
        <w:trPr>
          <w:jc w:val="center"/>
        </w:trPr>
        <w:tc>
          <w:tcPr>
            <w:tcW w:w="4819" w:type="dxa"/>
            <w:tcBorders>
              <w:top w:val="single" w:sz="4" w:space="0" w:color="DDDDDD"/>
              <w:left w:val="single" w:sz="4" w:space="0" w:color="DDDDDD"/>
              <w:bottom w:val="single" w:sz="4" w:space="0" w:color="DDDDDD"/>
              <w:right w:val="single" w:sz="4" w:space="0" w:color="DDDDDD"/>
            </w:tcBorders>
            <w:shd w:val="clear" w:color="auto" w:fill="EEF2FF"/>
            <w:tcMar>
              <w:top w:w="160" w:type="dxa"/>
              <w:left w:w="200" w:type="dxa"/>
              <w:bottom w:w="160" w:type="dxa"/>
              <w:right w:w="200" w:type="dxa"/>
            </w:tcMar>
          </w:tcPr>
          <w:p w14:paraId="29B091D9" w14:textId="77777777" w:rsidR="00930FC7" w:rsidRPr="00AE007B" w:rsidRDefault="00000000">
            <w:pPr>
              <w:rPr>
                <w:lang w:val="fr-FR"/>
              </w:rPr>
            </w:pPr>
            <w:r w:rsidRPr="00AE007B">
              <w:rPr>
                <w:rFonts w:ascii="Arial" w:hAnsi="Arial"/>
                <w:b/>
                <w:color w:val="0630FF"/>
                <w:lang w:val="fr-FR"/>
              </w:rPr>
              <w:t>Un club en plein développement</w:t>
            </w:r>
          </w:p>
          <w:p w14:paraId="75D7ED66" w14:textId="77777777" w:rsidR="00930FC7" w:rsidRPr="00AE007B" w:rsidRDefault="00000000">
            <w:pPr>
              <w:rPr>
                <w:lang w:val="fr-FR"/>
              </w:rPr>
            </w:pPr>
            <w:r w:rsidRPr="00AE007B">
              <w:rPr>
                <w:rFonts w:ascii="Arial" w:hAnsi="Arial"/>
                <w:sz w:val="20"/>
                <w:lang w:val="fr-FR"/>
              </w:rPr>
              <w:t>Être partenaire dès la première saison, c'est bénéficier d'une visibilité croissante à mesure que le club se développe — au meilleur tarif.</w:t>
            </w:r>
          </w:p>
        </w:tc>
        <w:tc>
          <w:tcPr>
            <w:tcW w:w="4819" w:type="dxa"/>
            <w:tcBorders>
              <w:top w:val="single" w:sz="4" w:space="0" w:color="DDDDDD"/>
              <w:left w:val="single" w:sz="4" w:space="0" w:color="DDDDDD"/>
              <w:bottom w:val="single" w:sz="4" w:space="0" w:color="DDDDDD"/>
              <w:right w:val="single" w:sz="4" w:space="0" w:color="DDDDDD"/>
            </w:tcBorders>
            <w:shd w:val="clear" w:color="auto" w:fill="F5F5F5"/>
            <w:tcMar>
              <w:top w:w="160" w:type="dxa"/>
              <w:left w:w="200" w:type="dxa"/>
              <w:bottom w:w="160" w:type="dxa"/>
              <w:right w:w="200" w:type="dxa"/>
            </w:tcMar>
          </w:tcPr>
          <w:p w14:paraId="77BB4B67" w14:textId="77777777" w:rsidR="00930FC7" w:rsidRPr="00AE007B" w:rsidRDefault="00000000">
            <w:pPr>
              <w:rPr>
                <w:lang w:val="fr-FR"/>
              </w:rPr>
            </w:pPr>
            <w:r w:rsidRPr="00AE007B">
              <w:rPr>
                <w:rFonts w:ascii="Arial" w:hAnsi="Arial"/>
                <w:b/>
                <w:color w:val="0630FF"/>
                <w:lang w:val="fr-FR"/>
              </w:rPr>
              <w:t>Une relation de proximité</w:t>
            </w:r>
          </w:p>
          <w:p w14:paraId="67489717" w14:textId="77777777" w:rsidR="00930FC7" w:rsidRPr="00AE007B" w:rsidRDefault="00000000">
            <w:pPr>
              <w:rPr>
                <w:lang w:val="fr-FR"/>
              </w:rPr>
            </w:pPr>
            <w:r w:rsidRPr="00AE007B">
              <w:rPr>
                <w:rFonts w:ascii="Arial" w:hAnsi="Arial"/>
                <w:sz w:val="20"/>
                <w:lang w:val="fr-FR"/>
              </w:rPr>
              <w:t>Nous privilégions des partenariats durables, basés sur la confiance et le bénéfice mutuel. Vous n'êtes pas un numéro, vous êtes un acteur de notre projet.</w:t>
            </w:r>
          </w:p>
        </w:tc>
      </w:tr>
    </w:tbl>
    <w:p w14:paraId="381708EB" w14:textId="77777777" w:rsidR="00930FC7" w:rsidRPr="00AE007B" w:rsidRDefault="00000000">
      <w:pPr>
        <w:spacing w:after="0"/>
        <w:rPr>
          <w:lang w:val="fr-FR"/>
        </w:rPr>
      </w:pPr>
      <w:r w:rsidRPr="00AE007B">
        <w:rPr>
          <w:lang w:val="fr-FR"/>
        </w:rPr>
        <w:br w:type="page"/>
      </w:r>
    </w:p>
    <w:p w14:paraId="66BDE6ED" w14:textId="77777777" w:rsidR="00930FC7" w:rsidRPr="00AE007B" w:rsidRDefault="00000000">
      <w:pPr>
        <w:pBdr>
          <w:bottom w:val="single" w:sz="10" w:space="4" w:color="0630FF"/>
        </w:pBdr>
        <w:spacing w:before="320" w:after="120"/>
        <w:rPr>
          <w:lang w:val="fr-FR"/>
        </w:rPr>
      </w:pPr>
      <w:r w:rsidRPr="00AE007B">
        <w:rPr>
          <w:rFonts w:ascii="Arial" w:hAnsi="Arial"/>
          <w:b/>
          <w:color w:val="ED0000"/>
          <w:sz w:val="30"/>
          <w:lang w:val="fr-FR"/>
        </w:rPr>
        <w:lastRenderedPageBreak/>
        <w:t xml:space="preserve">10.  </w:t>
      </w:r>
      <w:r w:rsidRPr="00AE007B">
        <w:rPr>
          <w:rFonts w:ascii="Arial" w:hAnsi="Arial"/>
          <w:b/>
          <w:color w:val="0630FF"/>
          <w:sz w:val="30"/>
          <w:lang w:val="fr-FR"/>
        </w:rPr>
        <w:t>Fiche contact</w:t>
      </w:r>
    </w:p>
    <w:p w14:paraId="1E50FDD9" w14:textId="77777777" w:rsidR="00930FC7" w:rsidRPr="00AE007B" w:rsidRDefault="00000000">
      <w:pPr>
        <w:spacing w:before="40" w:after="120"/>
        <w:rPr>
          <w:lang w:val="fr-FR"/>
        </w:rPr>
      </w:pPr>
      <w:r w:rsidRPr="00AE007B">
        <w:rPr>
          <w:rFonts w:ascii="Arial" w:hAnsi="Arial"/>
          <w:lang w:val="fr-FR"/>
        </w:rPr>
        <w:t>Pour toute question ou demande de partenariat, notre équipe est à votre disposition :</w:t>
      </w:r>
    </w:p>
    <w:p w14:paraId="242728F4" w14:textId="77777777" w:rsidR="00930FC7" w:rsidRPr="00AE007B" w:rsidRDefault="00930FC7">
      <w:pPr>
        <w:rPr>
          <w:lang w:val="fr-FR"/>
        </w:rPr>
      </w:pPr>
    </w:p>
    <w:p w14:paraId="0D5AD82F" w14:textId="77777777" w:rsidR="00930FC7" w:rsidRDefault="00000000">
      <w:pPr>
        <w:spacing w:after="320"/>
        <w:jc w:val="center"/>
      </w:pPr>
      <w:r>
        <w:rPr>
          <w:noProof/>
        </w:rPr>
        <w:drawing>
          <wp:inline distT="0" distB="0" distL="0" distR="0" wp14:anchorId="6A966C91" wp14:editId="27CFF130">
            <wp:extent cx="1645920" cy="10163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645920" cy="1016356"/>
                    </a:xfrm>
                    <a:prstGeom prst="rect">
                      <a:avLst/>
                    </a:prstGeom>
                  </pic:spPr>
                </pic:pic>
              </a:graphicData>
            </a:graphic>
          </wp:inline>
        </w:drawing>
      </w:r>
    </w:p>
    <w:tbl>
      <w:tblPr>
        <w:tblW w:w="0" w:type="auto"/>
        <w:jc w:val="center"/>
        <w:tblLook w:val="04A0" w:firstRow="1" w:lastRow="0" w:firstColumn="1" w:lastColumn="0" w:noHBand="0" w:noVBand="1"/>
      </w:tblPr>
      <w:tblGrid>
        <w:gridCol w:w="4812"/>
        <w:gridCol w:w="4816"/>
      </w:tblGrid>
      <w:tr w:rsidR="00930FC7" w14:paraId="402318D5" w14:textId="77777777">
        <w:trPr>
          <w:jc w:val="center"/>
        </w:trPr>
        <w:tc>
          <w:tcPr>
            <w:tcW w:w="4819" w:type="dxa"/>
            <w:tcBorders>
              <w:top w:val="single" w:sz="4" w:space="0" w:color="DDDDDD"/>
              <w:left w:val="single" w:sz="4" w:space="0" w:color="DDDDDD"/>
              <w:bottom w:val="single" w:sz="4" w:space="0" w:color="DDDDDD"/>
              <w:right w:val="single" w:sz="4" w:space="0" w:color="DDDDDD"/>
            </w:tcBorders>
            <w:shd w:val="clear" w:color="auto" w:fill="EEF2FF"/>
            <w:tcMar>
              <w:top w:w="130" w:type="dxa"/>
              <w:left w:w="180" w:type="dxa"/>
              <w:bottom w:w="130" w:type="dxa"/>
              <w:right w:w="180" w:type="dxa"/>
            </w:tcMar>
          </w:tcPr>
          <w:p w14:paraId="712437BF" w14:textId="77777777" w:rsidR="00930FC7" w:rsidRDefault="00000000">
            <w:r>
              <w:rPr>
                <w:rFonts w:ascii="Arial" w:hAnsi="Arial"/>
                <w:b/>
                <w:color w:val="0630FF"/>
              </w:rPr>
              <w:t>Club</w:t>
            </w:r>
          </w:p>
        </w:tc>
        <w:tc>
          <w:tcPr>
            <w:tcW w:w="4819" w:type="dxa"/>
            <w:tcBorders>
              <w:top w:val="single" w:sz="4" w:space="0" w:color="DDDDDD"/>
              <w:left w:val="single" w:sz="4" w:space="0" w:color="DDDDDD"/>
              <w:bottom w:val="single" w:sz="4" w:space="0" w:color="DDDDDD"/>
              <w:right w:val="single" w:sz="4" w:space="0" w:color="DDDDDD"/>
            </w:tcBorders>
            <w:shd w:val="clear" w:color="auto" w:fill="EEF2FF"/>
            <w:tcMar>
              <w:top w:w="130" w:type="dxa"/>
              <w:left w:w="180" w:type="dxa"/>
              <w:bottom w:w="130" w:type="dxa"/>
              <w:right w:w="180" w:type="dxa"/>
            </w:tcMar>
          </w:tcPr>
          <w:p w14:paraId="157B8ED4" w14:textId="77777777" w:rsidR="00930FC7" w:rsidRDefault="00000000">
            <w:r>
              <w:rPr>
                <w:rFonts w:ascii="Arial" w:hAnsi="Arial"/>
              </w:rPr>
              <w:t>Lyon 8 Badminton Club</w:t>
            </w:r>
          </w:p>
        </w:tc>
      </w:tr>
      <w:tr w:rsidR="00930FC7" w14:paraId="1B2C300C" w14:textId="77777777">
        <w:trPr>
          <w:jc w:val="center"/>
        </w:trPr>
        <w:tc>
          <w:tcPr>
            <w:tcW w:w="4819" w:type="dxa"/>
            <w:tcBorders>
              <w:top w:val="single" w:sz="4" w:space="0" w:color="DDDDDD"/>
              <w:left w:val="single" w:sz="4" w:space="0" w:color="DDDDDD"/>
              <w:bottom w:val="single" w:sz="4" w:space="0" w:color="DDDDDD"/>
              <w:right w:val="single" w:sz="4" w:space="0" w:color="DDDDDD"/>
            </w:tcBorders>
            <w:shd w:val="clear" w:color="auto" w:fill="FFFFFF"/>
            <w:tcMar>
              <w:top w:w="130" w:type="dxa"/>
              <w:left w:w="180" w:type="dxa"/>
              <w:bottom w:w="130" w:type="dxa"/>
              <w:right w:w="180" w:type="dxa"/>
            </w:tcMar>
          </w:tcPr>
          <w:p w14:paraId="1D7C779A" w14:textId="77777777" w:rsidR="00930FC7" w:rsidRDefault="00000000">
            <w:r>
              <w:rPr>
                <w:rFonts w:ascii="Arial" w:hAnsi="Arial"/>
                <w:b/>
                <w:color w:val="0630FF"/>
              </w:rPr>
              <w:t>Président</w:t>
            </w:r>
          </w:p>
        </w:tc>
        <w:tc>
          <w:tcPr>
            <w:tcW w:w="4819" w:type="dxa"/>
            <w:tcBorders>
              <w:top w:val="single" w:sz="4" w:space="0" w:color="DDDDDD"/>
              <w:left w:val="single" w:sz="4" w:space="0" w:color="DDDDDD"/>
              <w:bottom w:val="single" w:sz="4" w:space="0" w:color="DDDDDD"/>
              <w:right w:val="single" w:sz="4" w:space="0" w:color="DDDDDD"/>
            </w:tcBorders>
            <w:shd w:val="clear" w:color="auto" w:fill="FFFFFF"/>
            <w:tcMar>
              <w:top w:w="130" w:type="dxa"/>
              <w:left w:w="180" w:type="dxa"/>
              <w:bottom w:w="130" w:type="dxa"/>
              <w:right w:w="180" w:type="dxa"/>
            </w:tcMar>
          </w:tcPr>
          <w:p w14:paraId="4B0508B7" w14:textId="77777777" w:rsidR="00930FC7" w:rsidRDefault="00000000">
            <w:r>
              <w:rPr>
                <w:rFonts w:ascii="Arial" w:hAnsi="Arial"/>
              </w:rPr>
              <w:t>Patrick Romero</w:t>
            </w:r>
          </w:p>
        </w:tc>
      </w:tr>
      <w:tr w:rsidR="00930FC7" w14:paraId="33AB67DE" w14:textId="77777777">
        <w:trPr>
          <w:jc w:val="center"/>
        </w:trPr>
        <w:tc>
          <w:tcPr>
            <w:tcW w:w="4819" w:type="dxa"/>
            <w:tcBorders>
              <w:top w:val="single" w:sz="4" w:space="0" w:color="DDDDDD"/>
              <w:left w:val="single" w:sz="4" w:space="0" w:color="DDDDDD"/>
              <w:bottom w:val="single" w:sz="4" w:space="0" w:color="DDDDDD"/>
              <w:right w:val="single" w:sz="4" w:space="0" w:color="DDDDDD"/>
            </w:tcBorders>
            <w:shd w:val="clear" w:color="auto" w:fill="EEF2FF"/>
            <w:tcMar>
              <w:top w:w="130" w:type="dxa"/>
              <w:left w:w="180" w:type="dxa"/>
              <w:bottom w:w="130" w:type="dxa"/>
              <w:right w:w="180" w:type="dxa"/>
            </w:tcMar>
          </w:tcPr>
          <w:p w14:paraId="093BEE7D" w14:textId="77777777" w:rsidR="00930FC7" w:rsidRDefault="00000000">
            <w:r>
              <w:rPr>
                <w:rFonts w:ascii="Arial" w:hAnsi="Arial"/>
                <w:b/>
                <w:color w:val="0630FF"/>
              </w:rPr>
              <w:t>Téléphone</w:t>
            </w:r>
          </w:p>
        </w:tc>
        <w:tc>
          <w:tcPr>
            <w:tcW w:w="4819" w:type="dxa"/>
            <w:tcBorders>
              <w:top w:val="single" w:sz="4" w:space="0" w:color="DDDDDD"/>
              <w:left w:val="single" w:sz="4" w:space="0" w:color="DDDDDD"/>
              <w:bottom w:val="single" w:sz="4" w:space="0" w:color="DDDDDD"/>
              <w:right w:val="single" w:sz="4" w:space="0" w:color="DDDDDD"/>
            </w:tcBorders>
            <w:shd w:val="clear" w:color="auto" w:fill="EEF2FF"/>
            <w:tcMar>
              <w:top w:w="130" w:type="dxa"/>
              <w:left w:w="180" w:type="dxa"/>
              <w:bottom w:w="130" w:type="dxa"/>
              <w:right w:w="180" w:type="dxa"/>
            </w:tcMar>
          </w:tcPr>
          <w:p w14:paraId="5B38F8BE" w14:textId="77777777" w:rsidR="00930FC7" w:rsidRDefault="00000000">
            <w:r>
              <w:rPr>
                <w:rFonts w:ascii="Arial" w:hAnsi="Arial"/>
              </w:rPr>
              <w:t>06 18 06 85 38</w:t>
            </w:r>
          </w:p>
        </w:tc>
      </w:tr>
      <w:tr w:rsidR="00930FC7" w14:paraId="303D71CF" w14:textId="77777777">
        <w:trPr>
          <w:jc w:val="center"/>
        </w:trPr>
        <w:tc>
          <w:tcPr>
            <w:tcW w:w="4819" w:type="dxa"/>
            <w:tcBorders>
              <w:top w:val="single" w:sz="4" w:space="0" w:color="DDDDDD"/>
              <w:left w:val="single" w:sz="4" w:space="0" w:color="DDDDDD"/>
              <w:bottom w:val="single" w:sz="4" w:space="0" w:color="DDDDDD"/>
              <w:right w:val="single" w:sz="4" w:space="0" w:color="DDDDDD"/>
            </w:tcBorders>
            <w:shd w:val="clear" w:color="auto" w:fill="FFFFFF"/>
            <w:tcMar>
              <w:top w:w="130" w:type="dxa"/>
              <w:left w:w="180" w:type="dxa"/>
              <w:bottom w:w="130" w:type="dxa"/>
              <w:right w:w="180" w:type="dxa"/>
            </w:tcMar>
          </w:tcPr>
          <w:p w14:paraId="51BC7721" w14:textId="77777777" w:rsidR="00930FC7" w:rsidRDefault="00000000">
            <w:r>
              <w:rPr>
                <w:rFonts w:ascii="Arial" w:hAnsi="Arial"/>
                <w:b/>
                <w:color w:val="0630FF"/>
              </w:rPr>
              <w:t>Email</w:t>
            </w:r>
          </w:p>
        </w:tc>
        <w:tc>
          <w:tcPr>
            <w:tcW w:w="4819" w:type="dxa"/>
            <w:tcBorders>
              <w:top w:val="single" w:sz="4" w:space="0" w:color="DDDDDD"/>
              <w:left w:val="single" w:sz="4" w:space="0" w:color="DDDDDD"/>
              <w:bottom w:val="single" w:sz="4" w:space="0" w:color="DDDDDD"/>
              <w:right w:val="single" w:sz="4" w:space="0" w:color="DDDDDD"/>
            </w:tcBorders>
            <w:shd w:val="clear" w:color="auto" w:fill="FFFFFF"/>
            <w:tcMar>
              <w:top w:w="130" w:type="dxa"/>
              <w:left w:w="180" w:type="dxa"/>
              <w:bottom w:w="130" w:type="dxa"/>
              <w:right w:w="180" w:type="dxa"/>
            </w:tcMar>
          </w:tcPr>
          <w:p w14:paraId="463311C4" w14:textId="77777777" w:rsidR="00930FC7" w:rsidRDefault="00000000">
            <w:r>
              <w:rPr>
                <w:rFonts w:ascii="Arial" w:hAnsi="Arial"/>
              </w:rPr>
              <w:t>lyon8badmintonclub@gmail.com</w:t>
            </w:r>
          </w:p>
        </w:tc>
      </w:tr>
    </w:tbl>
    <w:p w14:paraId="4043D15D" w14:textId="77777777" w:rsidR="00930FC7" w:rsidRDefault="00930FC7">
      <w:pPr>
        <w:spacing w:after="400"/>
      </w:pPr>
    </w:p>
    <w:p w14:paraId="04C3BB59" w14:textId="77777777" w:rsidR="00930FC7" w:rsidRDefault="00000000">
      <w:pPr>
        <w:spacing w:before="40" w:after="80"/>
      </w:pPr>
      <w:r>
        <w:rPr>
          <w:rFonts w:ascii="Arial" w:hAnsi="Arial"/>
          <w:b/>
        </w:rPr>
        <w:t>Retrouvez-nous sur :</w:t>
      </w:r>
    </w:p>
    <w:tbl>
      <w:tblPr>
        <w:tblW w:w="0" w:type="auto"/>
        <w:jc w:val="center"/>
        <w:tblLook w:val="04A0" w:firstRow="1" w:lastRow="0" w:firstColumn="1" w:lastColumn="0" w:noHBand="0" w:noVBand="1"/>
      </w:tblPr>
      <w:tblGrid>
        <w:gridCol w:w="3211"/>
        <w:gridCol w:w="3210"/>
        <w:gridCol w:w="3207"/>
      </w:tblGrid>
      <w:tr w:rsidR="00930FC7" w14:paraId="0C3516B1" w14:textId="77777777">
        <w:trPr>
          <w:jc w:val="center"/>
        </w:trPr>
        <w:tc>
          <w:tcPr>
            <w:tcW w:w="3213" w:type="dxa"/>
            <w:tcBorders>
              <w:top w:val="single" w:sz="4" w:space="0" w:color="DDDDDD"/>
              <w:left w:val="single" w:sz="4" w:space="0" w:color="DDDDDD"/>
              <w:bottom w:val="single" w:sz="4" w:space="0" w:color="DDDDDD"/>
              <w:right w:val="single" w:sz="4" w:space="0" w:color="DDDDDD"/>
            </w:tcBorders>
            <w:shd w:val="clear" w:color="auto" w:fill="EEF2FF"/>
            <w:tcMar>
              <w:top w:w="120" w:type="dxa"/>
              <w:left w:w="160" w:type="dxa"/>
              <w:bottom w:w="120" w:type="dxa"/>
              <w:right w:w="160" w:type="dxa"/>
            </w:tcMar>
          </w:tcPr>
          <w:p w14:paraId="63F701A6" w14:textId="77777777" w:rsidR="00930FC7" w:rsidRPr="00AE007B" w:rsidRDefault="00000000">
            <w:pPr>
              <w:jc w:val="center"/>
              <w:rPr>
                <w:lang w:val="fr-FR"/>
              </w:rPr>
            </w:pPr>
            <w:r w:rsidRPr="00AE007B">
              <w:rPr>
                <w:rFonts w:ascii="Arial" w:hAnsi="Arial"/>
                <w:b/>
                <w:color w:val="0630FF"/>
                <w:sz w:val="20"/>
                <w:lang w:val="fr-FR"/>
              </w:rPr>
              <w:t>Site web</w:t>
            </w:r>
          </w:p>
          <w:p w14:paraId="16071F9D" w14:textId="77777777" w:rsidR="00930FC7" w:rsidRPr="00AE007B" w:rsidRDefault="00000000">
            <w:pPr>
              <w:jc w:val="center"/>
              <w:rPr>
                <w:lang w:val="fr-FR"/>
              </w:rPr>
            </w:pPr>
            <w:r w:rsidRPr="00AE007B">
              <w:rPr>
                <w:rFonts w:ascii="Arial" w:hAnsi="Arial"/>
                <w:color w:val="666666"/>
                <w:sz w:val="19"/>
                <w:lang w:val="fr-FR"/>
              </w:rPr>
              <w:t>www.lyon8badmintonclub.fr</w:t>
            </w:r>
          </w:p>
        </w:tc>
        <w:tc>
          <w:tcPr>
            <w:tcW w:w="3213" w:type="dxa"/>
            <w:tcBorders>
              <w:top w:val="single" w:sz="4" w:space="0" w:color="DDDDDD"/>
              <w:left w:val="single" w:sz="4" w:space="0" w:color="DDDDDD"/>
              <w:bottom w:val="single" w:sz="4" w:space="0" w:color="DDDDDD"/>
              <w:right w:val="single" w:sz="4" w:space="0" w:color="DDDDDD"/>
            </w:tcBorders>
            <w:shd w:val="clear" w:color="auto" w:fill="EEF2FF"/>
            <w:tcMar>
              <w:top w:w="120" w:type="dxa"/>
              <w:left w:w="160" w:type="dxa"/>
              <w:bottom w:w="120" w:type="dxa"/>
              <w:right w:w="160" w:type="dxa"/>
            </w:tcMar>
          </w:tcPr>
          <w:p w14:paraId="2A548980" w14:textId="77777777" w:rsidR="00930FC7" w:rsidRDefault="00000000">
            <w:pPr>
              <w:jc w:val="center"/>
            </w:pPr>
            <w:r>
              <w:rPr>
                <w:rFonts w:ascii="Arial" w:hAnsi="Arial"/>
                <w:b/>
                <w:color w:val="0630FF"/>
                <w:sz w:val="20"/>
              </w:rPr>
              <w:t>Instagram</w:t>
            </w:r>
          </w:p>
          <w:p w14:paraId="082BC793" w14:textId="77777777" w:rsidR="00930FC7" w:rsidRDefault="00000000">
            <w:pPr>
              <w:jc w:val="center"/>
            </w:pPr>
            <w:r>
              <w:rPr>
                <w:rFonts w:ascii="Arial" w:hAnsi="Arial"/>
                <w:color w:val="666666"/>
                <w:sz w:val="19"/>
              </w:rPr>
              <w:t>@lyon8badmintonclub</w:t>
            </w:r>
          </w:p>
        </w:tc>
        <w:tc>
          <w:tcPr>
            <w:tcW w:w="3213" w:type="dxa"/>
            <w:tcBorders>
              <w:top w:val="single" w:sz="4" w:space="0" w:color="DDDDDD"/>
              <w:left w:val="single" w:sz="4" w:space="0" w:color="DDDDDD"/>
              <w:bottom w:val="single" w:sz="4" w:space="0" w:color="DDDDDD"/>
              <w:right w:val="single" w:sz="4" w:space="0" w:color="DDDDDD"/>
            </w:tcBorders>
            <w:shd w:val="clear" w:color="auto" w:fill="EEF2FF"/>
            <w:tcMar>
              <w:top w:w="120" w:type="dxa"/>
              <w:left w:w="160" w:type="dxa"/>
              <w:bottom w:w="120" w:type="dxa"/>
              <w:right w:w="160" w:type="dxa"/>
            </w:tcMar>
          </w:tcPr>
          <w:p w14:paraId="1293FE3D" w14:textId="77777777" w:rsidR="00930FC7" w:rsidRDefault="00000000">
            <w:pPr>
              <w:jc w:val="center"/>
            </w:pPr>
            <w:r>
              <w:rPr>
                <w:rFonts w:ascii="Arial" w:hAnsi="Arial"/>
                <w:b/>
                <w:color w:val="0630FF"/>
                <w:sz w:val="20"/>
              </w:rPr>
              <w:t>Facebook</w:t>
            </w:r>
          </w:p>
          <w:p w14:paraId="528D279A" w14:textId="77777777" w:rsidR="00930FC7" w:rsidRDefault="00000000">
            <w:pPr>
              <w:jc w:val="center"/>
            </w:pPr>
            <w:r>
              <w:rPr>
                <w:rFonts w:ascii="Arial" w:hAnsi="Arial"/>
                <w:color w:val="666666"/>
                <w:sz w:val="19"/>
              </w:rPr>
              <w:t>Lyon 8 Badminton Club</w:t>
            </w:r>
          </w:p>
        </w:tc>
      </w:tr>
    </w:tbl>
    <w:p w14:paraId="6BB42C4F" w14:textId="77777777" w:rsidR="00930FC7" w:rsidRDefault="00930FC7">
      <w:pPr>
        <w:spacing w:after="600"/>
      </w:pPr>
    </w:p>
    <w:p w14:paraId="7A14D2C0" w14:textId="77777777" w:rsidR="00930FC7" w:rsidRPr="00AE007B" w:rsidRDefault="00000000">
      <w:pPr>
        <w:jc w:val="center"/>
        <w:rPr>
          <w:lang w:val="fr-FR"/>
        </w:rPr>
      </w:pPr>
      <w:r w:rsidRPr="00AE007B">
        <w:rPr>
          <w:rFonts w:ascii="Arial" w:hAnsi="Arial"/>
          <w:i/>
          <w:color w:val="666666"/>
          <w:sz w:val="24"/>
          <w:lang w:val="fr-FR"/>
        </w:rPr>
        <w:t>Merci pour l'intérêt que vous portez à notre club.</w:t>
      </w:r>
    </w:p>
    <w:p w14:paraId="0BE5F9ED" w14:textId="77777777" w:rsidR="00930FC7" w:rsidRPr="00AE007B" w:rsidRDefault="00000000">
      <w:pPr>
        <w:jc w:val="center"/>
        <w:rPr>
          <w:lang w:val="fr-FR"/>
        </w:rPr>
      </w:pPr>
      <w:r w:rsidRPr="00AE007B">
        <w:rPr>
          <w:rFonts w:ascii="Arial" w:hAnsi="Arial"/>
          <w:b/>
          <w:color w:val="0630FF"/>
          <w:sz w:val="30"/>
          <w:lang w:val="fr-FR"/>
        </w:rPr>
        <w:t>Ensemble, faisons grandir le badminton à Lyon !</w:t>
      </w:r>
    </w:p>
    <w:p w14:paraId="10B1BB6A" w14:textId="77777777" w:rsidR="00930FC7" w:rsidRPr="00AE007B" w:rsidRDefault="00930FC7">
      <w:pPr>
        <w:spacing w:after="400"/>
        <w:rPr>
          <w:lang w:val="fr-FR"/>
        </w:rPr>
      </w:pPr>
    </w:p>
    <w:p w14:paraId="0D6F7B79" w14:textId="77777777" w:rsidR="00930FC7" w:rsidRPr="00AE007B" w:rsidRDefault="00930FC7">
      <w:pPr>
        <w:pBdr>
          <w:bottom w:val="single" w:sz="10" w:space="4" w:color="ED0000"/>
        </w:pBdr>
        <w:rPr>
          <w:lang w:val="fr-FR"/>
        </w:rPr>
      </w:pPr>
    </w:p>
    <w:p w14:paraId="08E079A6" w14:textId="77777777" w:rsidR="00930FC7" w:rsidRDefault="00000000">
      <w:pPr>
        <w:jc w:val="center"/>
      </w:pPr>
      <w:r>
        <w:rPr>
          <w:rFonts w:ascii="Arial" w:hAnsi="Arial"/>
          <w:color w:val="666666"/>
          <w:sz w:val="18"/>
        </w:rPr>
        <w:t>Lyon 8 Badminton Club  |  lyon8badmintonclub@gmail.com  |  06 18 06 85 38</w:t>
      </w:r>
    </w:p>
    <w:sectPr w:rsidR="00930FC7" w:rsidSect="00034616">
      <w:footerReference w:type="default" r:id="rId9"/>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F7A90" w14:textId="77777777" w:rsidR="005518E9" w:rsidRDefault="005518E9" w:rsidP="00AE007B">
      <w:pPr>
        <w:spacing w:after="0" w:line="240" w:lineRule="auto"/>
      </w:pPr>
      <w:r>
        <w:separator/>
      </w:r>
    </w:p>
  </w:endnote>
  <w:endnote w:type="continuationSeparator" w:id="0">
    <w:p w14:paraId="35AF10C0" w14:textId="77777777" w:rsidR="005518E9" w:rsidRDefault="005518E9" w:rsidP="00AE0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46115" w14:textId="77777777" w:rsidR="00AE007B" w:rsidRPr="00AE007B" w:rsidRDefault="00AE007B" w:rsidP="00AE007B">
    <w:pPr>
      <w:pBdr>
        <w:bottom w:val="single" w:sz="12" w:space="4" w:color="ED0000"/>
      </w:pBdr>
      <w:spacing w:after="80"/>
      <w:rPr>
        <w:lang w:val="fr-FR"/>
      </w:rPr>
    </w:pPr>
  </w:p>
  <w:p w14:paraId="0DBEB0D0" w14:textId="3050C948" w:rsidR="00AE007B" w:rsidRDefault="00AE007B" w:rsidP="00AE007B">
    <w:pPr>
      <w:jc w:val="center"/>
    </w:pPr>
    <w:r>
      <w:rPr>
        <w:rFonts w:ascii="Arial" w:hAnsi="Arial"/>
        <w:color w:val="666666"/>
        <w:sz w:val="18"/>
      </w:rPr>
      <w:t xml:space="preserve">Lyon 8 Badminton </w:t>
    </w:r>
    <w:proofErr w:type="gramStart"/>
    <w:r>
      <w:rPr>
        <w:rFonts w:ascii="Arial" w:hAnsi="Arial"/>
        <w:color w:val="666666"/>
        <w:sz w:val="18"/>
      </w:rPr>
      <w:t>Club  |</w:t>
    </w:r>
    <w:proofErr w:type="gramEnd"/>
    <w:r>
      <w:rPr>
        <w:rFonts w:ascii="Arial" w:hAnsi="Arial"/>
        <w:color w:val="666666"/>
        <w:sz w:val="18"/>
      </w:rPr>
      <w:t xml:space="preserve">  </w:t>
    </w:r>
    <w:proofErr w:type="gramStart"/>
    <w:r>
      <w:rPr>
        <w:rFonts w:ascii="Arial" w:hAnsi="Arial"/>
        <w:color w:val="666666"/>
        <w:sz w:val="18"/>
      </w:rPr>
      <w:t>lyon8badmintonclub@gmail.com  |</w:t>
    </w:r>
    <w:proofErr w:type="gramEnd"/>
    <w:r>
      <w:rPr>
        <w:rFonts w:ascii="Arial" w:hAnsi="Arial"/>
        <w:color w:val="666666"/>
        <w:sz w:val="18"/>
      </w:rPr>
      <w:t xml:space="preserve">  06 18 06 85 38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B46E6" w14:textId="77777777" w:rsidR="005518E9" w:rsidRDefault="005518E9" w:rsidP="00AE007B">
      <w:pPr>
        <w:spacing w:after="0" w:line="240" w:lineRule="auto"/>
      </w:pPr>
      <w:r>
        <w:separator/>
      </w:r>
    </w:p>
  </w:footnote>
  <w:footnote w:type="continuationSeparator" w:id="0">
    <w:p w14:paraId="3FF07260" w14:textId="77777777" w:rsidR="005518E9" w:rsidRDefault="005518E9" w:rsidP="00AE00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94022883">
    <w:abstractNumId w:val="8"/>
  </w:num>
  <w:num w:numId="2" w16cid:durableId="1046445937">
    <w:abstractNumId w:val="6"/>
  </w:num>
  <w:num w:numId="3" w16cid:durableId="740491336">
    <w:abstractNumId w:val="5"/>
  </w:num>
  <w:num w:numId="4" w16cid:durableId="1937786449">
    <w:abstractNumId w:val="4"/>
  </w:num>
  <w:num w:numId="5" w16cid:durableId="1676570460">
    <w:abstractNumId w:val="7"/>
  </w:num>
  <w:num w:numId="6" w16cid:durableId="53431123">
    <w:abstractNumId w:val="3"/>
  </w:num>
  <w:num w:numId="7" w16cid:durableId="2083793083">
    <w:abstractNumId w:val="2"/>
  </w:num>
  <w:num w:numId="8" w16cid:durableId="148790102">
    <w:abstractNumId w:val="1"/>
  </w:num>
  <w:num w:numId="9" w16cid:durableId="1036351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5EDE"/>
    <w:rsid w:val="0029639D"/>
    <w:rsid w:val="00326F90"/>
    <w:rsid w:val="005518E9"/>
    <w:rsid w:val="00930FC7"/>
    <w:rsid w:val="00AA1D8D"/>
    <w:rsid w:val="00AE007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D5A1AC"/>
  <w14:defaultImageDpi w14:val="300"/>
  <w15:docId w15:val="{B4C79B16-FBE3-3A4B-A4B5-5B5310271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1495</Words>
  <Characters>8224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Quilichini, Leia</cp:lastModifiedBy>
  <cp:revision>2</cp:revision>
  <dcterms:created xsi:type="dcterms:W3CDTF">2026-06-01T18:48:00Z</dcterms:created>
  <dcterms:modified xsi:type="dcterms:W3CDTF">2026-06-01T18:48:00Z</dcterms:modified>
  <cp:category/>
</cp:coreProperties>
</file>