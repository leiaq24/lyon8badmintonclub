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728A" w14:textId="77777777" w:rsidR="00930FC7" w:rsidRDefault="00000000">
      <w:pPr>
        <w:spacing w:before="600" w:after="400"/>
        <w:jc w:val="center"/>
      </w:pPr>
      <w:r>
        <w:rPr>
          <w:noProof/>
        </w:rPr>
        <w:drawing>
          <wp:inline distT="0" distB="0" distL="0" distR="0" wp14:anchorId="26A77A9F" wp14:editId="0217EAC6">
            <wp:extent cx="2926080" cy="1806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FA71" w14:textId="77777777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0630FF"/>
          <w:sz w:val="60"/>
          <w:lang w:val="fr-FR"/>
        </w:rPr>
        <w:t>LYON 8 BADMINTON CLUB</w:t>
      </w:r>
    </w:p>
    <w:p w14:paraId="2EAC8EE7" w14:textId="77777777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ED0000"/>
          <w:sz w:val="36"/>
          <w:lang w:val="fr-FR"/>
        </w:rPr>
        <w:t xml:space="preserve">Dossier de Partenariat &amp; </w:t>
      </w:r>
      <w:proofErr w:type="gramStart"/>
      <w:r w:rsidRPr="00AE007B">
        <w:rPr>
          <w:rFonts w:ascii="Arial" w:hAnsi="Arial"/>
          <w:b/>
          <w:color w:val="ED0000"/>
          <w:sz w:val="36"/>
          <w:lang w:val="fr-FR"/>
        </w:rPr>
        <w:t>Sponsoring</w:t>
      </w:r>
      <w:proofErr w:type="gramEnd"/>
    </w:p>
    <w:p w14:paraId="2CF30332" w14:textId="77777777" w:rsidR="00930FC7" w:rsidRPr="007654F7" w:rsidRDefault="00000000">
      <w:pPr>
        <w:spacing w:after="600"/>
        <w:jc w:val="center"/>
        <w:rPr>
          <w:lang w:val="fr-FR"/>
        </w:rPr>
      </w:pPr>
      <w:r w:rsidRPr="007654F7">
        <w:rPr>
          <w:rFonts w:ascii="Arial" w:hAnsi="Arial"/>
          <w:i/>
          <w:color w:val="666666"/>
          <w:sz w:val="26"/>
          <w:lang w:val="fr-FR"/>
        </w:rPr>
        <w:t>Saison 2025 /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30FC7" w:rsidRPr="007654F7" w14:paraId="62C8419C" w14:textId="77777777">
        <w:trPr>
          <w:jc w:val="center"/>
        </w:trPr>
        <w:tc>
          <w:tcPr>
            <w:tcW w:w="9638" w:type="dxa"/>
            <w:tcBorders>
              <w:top w:val="single" w:sz="12" w:space="0" w:color="0630FF"/>
              <w:bottom w:val="single" w:sz="12" w:space="0" w:color="0630FF"/>
            </w:tcBorders>
            <w:shd w:val="clear" w:color="auto" w:fill="EEF2F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1CE4F63" w14:textId="77777777" w:rsidR="00930FC7" w:rsidRPr="00AE007B" w:rsidRDefault="00000000">
            <w:pPr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4"/>
                <w:lang w:val="fr-FR"/>
              </w:rPr>
              <w:t>[Insérer ici la photo du maillot du club]</w:t>
            </w:r>
          </w:p>
        </w:tc>
      </w:tr>
    </w:tbl>
    <w:p w14:paraId="3789E3CD" w14:textId="77777777" w:rsidR="00930FC7" w:rsidRPr="00AE007B" w:rsidRDefault="00930FC7">
      <w:pPr>
        <w:spacing w:after="400"/>
        <w:rPr>
          <w:lang w:val="fr-FR"/>
        </w:rPr>
      </w:pPr>
    </w:p>
    <w:p w14:paraId="3FF5100E" w14:textId="77777777" w:rsidR="00930FC7" w:rsidRPr="00AE007B" w:rsidRDefault="00000000">
      <w:pPr>
        <w:jc w:val="center"/>
        <w:rPr>
          <w:lang w:val="fr-FR"/>
        </w:rPr>
      </w:pPr>
      <w:r w:rsidRPr="00AE007B">
        <w:rPr>
          <w:rFonts w:ascii="Arial" w:hAnsi="Arial"/>
          <w:i/>
          <w:lang w:val="fr-FR"/>
        </w:rPr>
        <w:t>Rejoignez l'aventure d'un club en plein essor, ancré dans le 8e arrondissement de Lyon,</w:t>
      </w:r>
    </w:p>
    <w:p w14:paraId="3C8A26D9" w14:textId="77777777" w:rsidR="00930FC7" w:rsidRPr="00AE007B" w:rsidRDefault="00930FC7">
      <w:pPr>
        <w:spacing w:after="600"/>
        <w:rPr>
          <w:lang w:val="fr-FR"/>
        </w:rPr>
      </w:pPr>
    </w:p>
    <w:p w14:paraId="59BAB53E" w14:textId="77777777" w:rsidR="00AE007B" w:rsidRDefault="00AE007B">
      <w:pPr>
        <w:rPr>
          <w:rFonts w:ascii="Arial" w:hAnsi="Arial"/>
          <w:b/>
          <w:color w:val="ED0000"/>
          <w:sz w:val="30"/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br w:type="page"/>
      </w:r>
    </w:p>
    <w:p w14:paraId="5E2D7EF5" w14:textId="345AC52E" w:rsidR="00930FC7" w:rsidRPr="00AE007B" w:rsidRDefault="003E1356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0630FF"/>
          <w:sz w:val="30"/>
          <w:lang w:val="fr-FR"/>
        </w:rPr>
        <w:lastRenderedPageBreak/>
        <w:t>Introduction</w:t>
      </w:r>
    </w:p>
    <w:p w14:paraId="634AF17F" w14:textId="31C9BB78" w:rsidR="00930FC7" w:rsidRPr="003E1356" w:rsidRDefault="003E1356">
      <w:pPr>
        <w:spacing w:before="40" w:after="120"/>
        <w:rPr>
          <w:bCs/>
          <w:lang w:val="fr-FR"/>
        </w:rPr>
      </w:pPr>
      <w:r w:rsidRPr="003E1356">
        <w:rPr>
          <w:rFonts w:ascii="Arial" w:hAnsi="Arial"/>
          <w:bCs/>
          <w:lang w:val="fr-FR"/>
        </w:rPr>
        <w:t>[TEXTE]</w:t>
      </w:r>
    </w:p>
    <w:p w14:paraId="0F85562C" w14:textId="181A67FE" w:rsidR="00930FC7" w:rsidRPr="00AE007B" w:rsidRDefault="00000000">
      <w:pPr>
        <w:pBdr>
          <w:bottom w:val="single" w:sz="10" w:space="4" w:color="0630FF"/>
        </w:pBdr>
        <w:spacing w:before="320" w:after="120"/>
        <w:rPr>
          <w:lang w:val="fr-FR"/>
        </w:rPr>
      </w:pPr>
      <w:r w:rsidRPr="00AE007B">
        <w:rPr>
          <w:rFonts w:ascii="Arial" w:hAnsi="Arial"/>
          <w:b/>
          <w:color w:val="ED0000"/>
          <w:sz w:val="30"/>
          <w:lang w:val="fr-FR"/>
        </w:rPr>
        <w:t xml:space="preserve">1.  </w:t>
      </w:r>
      <w:r w:rsidR="003E1356">
        <w:rPr>
          <w:rFonts w:ascii="Arial" w:hAnsi="Arial"/>
          <w:b/>
          <w:color w:val="0630FF"/>
          <w:sz w:val="30"/>
          <w:lang w:val="fr-FR"/>
        </w:rPr>
        <w:t>Titre 1</w:t>
      </w:r>
    </w:p>
    <w:p w14:paraId="32D31AD6" w14:textId="17A616AD" w:rsidR="00930FC7" w:rsidRDefault="003E1356" w:rsidP="003E1356">
      <w:pPr>
        <w:spacing w:before="40" w:after="120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[Texte]</w:t>
      </w:r>
    </w:p>
    <w:p w14:paraId="30955F2C" w14:textId="77777777" w:rsidR="003E1356" w:rsidRPr="00AE007B" w:rsidRDefault="003E1356" w:rsidP="003E1356">
      <w:pPr>
        <w:spacing w:before="40" w:after="120"/>
        <w:rPr>
          <w:lang w:val="fr-FR"/>
        </w:rPr>
      </w:pPr>
    </w:p>
    <w:p w14:paraId="67B96572" w14:textId="7C2ADFDF" w:rsidR="00930FC7" w:rsidRPr="00AE007B" w:rsidRDefault="00000000">
      <w:pPr>
        <w:pBdr>
          <w:bottom w:val="single" w:sz="10" w:space="4" w:color="0630FF"/>
        </w:pBdr>
        <w:spacing w:before="320" w:after="120"/>
        <w:rPr>
          <w:lang w:val="fr-FR"/>
        </w:rPr>
      </w:pPr>
      <w:r w:rsidRPr="00AE007B">
        <w:rPr>
          <w:rFonts w:ascii="Arial" w:hAnsi="Arial"/>
          <w:b/>
          <w:color w:val="ED0000"/>
          <w:sz w:val="30"/>
          <w:lang w:val="fr-FR"/>
        </w:rPr>
        <w:t xml:space="preserve">2.  </w:t>
      </w:r>
      <w:r w:rsidR="003E1356">
        <w:rPr>
          <w:rFonts w:ascii="Arial" w:hAnsi="Arial"/>
          <w:b/>
          <w:color w:val="0630FF"/>
          <w:sz w:val="30"/>
          <w:lang w:val="fr-FR"/>
        </w:rPr>
        <w:t>Titre 2</w:t>
      </w:r>
    </w:p>
    <w:p w14:paraId="1068FE17" w14:textId="14237E7C" w:rsidR="00930FC7" w:rsidRPr="00AE007B" w:rsidRDefault="003E1356" w:rsidP="003E1356">
      <w:pPr>
        <w:spacing w:before="40" w:after="120"/>
        <w:rPr>
          <w:lang w:val="fr-FR"/>
        </w:rPr>
      </w:pPr>
      <w:r>
        <w:rPr>
          <w:rFonts w:ascii="Arial" w:hAnsi="Arial"/>
          <w:lang w:val="fr-FR"/>
        </w:rPr>
        <w:t>[Texte]</w:t>
      </w:r>
    </w:p>
    <w:p w14:paraId="0B6430B2" w14:textId="77777777" w:rsidR="00930FC7" w:rsidRPr="00AE007B" w:rsidRDefault="00000000">
      <w:pPr>
        <w:spacing w:after="0"/>
        <w:rPr>
          <w:lang w:val="fr-FR"/>
        </w:rPr>
      </w:pPr>
      <w:r w:rsidRPr="00AE007B">
        <w:rPr>
          <w:lang w:val="fr-FR"/>
        </w:rPr>
        <w:br w:type="page"/>
      </w:r>
    </w:p>
    <w:p w14:paraId="1DACC79A" w14:textId="0DFAB343" w:rsidR="00930FC7" w:rsidRPr="00AE007B" w:rsidRDefault="00AD7F97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lastRenderedPageBreak/>
        <w:t>3</w:t>
      </w:r>
      <w:r w:rsidR="00000000" w:rsidRPr="00AE007B">
        <w:rPr>
          <w:rFonts w:ascii="Arial" w:hAnsi="Arial"/>
          <w:b/>
          <w:color w:val="ED0000"/>
          <w:sz w:val="30"/>
          <w:lang w:val="fr-FR"/>
        </w:rPr>
        <w:t xml:space="preserve">.  </w:t>
      </w:r>
      <w:r w:rsidR="003E1356">
        <w:rPr>
          <w:rFonts w:ascii="Arial" w:hAnsi="Arial"/>
          <w:b/>
          <w:color w:val="0630FF"/>
          <w:sz w:val="30"/>
          <w:lang w:val="fr-FR"/>
        </w:rPr>
        <w:t>Tableau</w:t>
      </w:r>
    </w:p>
    <w:p w14:paraId="0872157F" w14:textId="539A4382" w:rsidR="00930FC7" w:rsidRPr="003E1356" w:rsidRDefault="003E1356">
      <w:pPr>
        <w:spacing w:before="40" w:after="120"/>
        <w:rPr>
          <w:lang w:val="fr-FR"/>
        </w:rPr>
      </w:pPr>
      <w:r>
        <w:rPr>
          <w:rFonts w:ascii="Arial" w:hAnsi="Arial"/>
          <w:i/>
          <w:color w:val="666666"/>
          <w:lang w:val="fr-FR"/>
        </w:rPr>
        <w:t>[Texte]</w:t>
      </w:r>
    </w:p>
    <w:p w14:paraId="1BAF659B" w14:textId="77777777" w:rsidR="00930FC7" w:rsidRPr="003E1356" w:rsidRDefault="00930FC7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930FC7" w14:paraId="7E470A26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D9B530" w14:textId="3A616F5D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08D005" w14:textId="4CAD8D16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214B00" w14:textId="324BF767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</w:tr>
      <w:tr w:rsidR="00930FC7" w14:paraId="6E9932E6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5D5B21" w14:textId="573C0F9C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7DB61D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C0480E" w14:textId="2109EC7C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5A55DB43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429E64" w14:textId="2D16D0A9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C306F8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EF2B1E" w14:textId="734E0DAD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2E90EAC8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C9907A" w14:textId="0D7DE21D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B86AD2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E6AD3D" w14:textId="1728B62B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241134AE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436BED" w14:textId="0FE13C22" w:rsidR="00930FC7" w:rsidRDefault="00000000">
            <w:r>
              <w:rPr>
                <w:rFonts w:ascii="Arial" w:hAnsi="Arial"/>
                <w:b/>
                <w:color w:val="222222"/>
                <w:sz w:val="20"/>
              </w:rPr>
              <w:t>TOTAL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904C73" w14:textId="194E38AC" w:rsidR="00930FC7" w:rsidRDefault="00000000">
            <w:r>
              <w:rPr>
                <w:rFonts w:ascii="Arial" w:hAnsi="Arial"/>
                <w:b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D19A17" w14:textId="186CE7CB" w:rsidR="00930FC7" w:rsidRPr="003E1356" w:rsidRDefault="003E1356">
            <w:pPr>
              <w:rPr>
                <w:b/>
                <w:bCs/>
              </w:rPr>
            </w:pPr>
            <w:r w:rsidRPr="003E1356">
              <w:rPr>
                <w:rFonts w:ascii="Arial" w:hAnsi="Arial"/>
                <w:b/>
                <w:bCs/>
                <w:color w:val="222222"/>
                <w:sz w:val="20"/>
              </w:rPr>
              <w:t>[blank]</w:t>
            </w:r>
          </w:p>
        </w:tc>
      </w:tr>
    </w:tbl>
    <w:p w14:paraId="431EC643" w14:textId="77777777" w:rsidR="00930FC7" w:rsidRDefault="00930FC7">
      <w:pPr>
        <w:spacing w:after="160"/>
      </w:pPr>
    </w:p>
    <w:p w14:paraId="0EA8C405" w14:textId="631189A7" w:rsidR="00930FC7" w:rsidRPr="00AE007B" w:rsidRDefault="00000000">
      <w:pPr>
        <w:spacing w:before="40" w:after="120"/>
        <w:rPr>
          <w:lang w:val="fr-FR"/>
        </w:rPr>
      </w:pPr>
      <w:r w:rsidRPr="00AE007B">
        <w:rPr>
          <w:rFonts w:ascii="Arial" w:hAnsi="Arial"/>
          <w:i/>
          <w:color w:val="666666"/>
          <w:sz w:val="19"/>
          <w:lang w:val="fr-FR"/>
        </w:rPr>
        <w:t xml:space="preserve">Note : </w:t>
      </w:r>
      <w:r w:rsidR="003E1356">
        <w:rPr>
          <w:rFonts w:ascii="Arial" w:hAnsi="Arial"/>
          <w:i/>
          <w:color w:val="666666"/>
          <w:sz w:val="19"/>
          <w:lang w:val="fr-FR"/>
        </w:rPr>
        <w:t>[Texte]</w:t>
      </w:r>
    </w:p>
    <w:p w14:paraId="1DB9D9C3" w14:textId="70F8D46A" w:rsidR="00930FC7" w:rsidRPr="003E1356" w:rsidRDefault="00930FC7">
      <w:pPr>
        <w:spacing w:after="0"/>
        <w:rPr>
          <w:lang w:val="fr-FR"/>
        </w:rPr>
      </w:pPr>
    </w:p>
    <w:p w14:paraId="7DE3D88A" w14:textId="13BA6672" w:rsidR="00930FC7" w:rsidRPr="003E1356" w:rsidRDefault="00AD7F97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t>4</w:t>
      </w:r>
      <w:r w:rsidR="00000000" w:rsidRPr="003E1356">
        <w:rPr>
          <w:rFonts w:ascii="Arial" w:hAnsi="Arial"/>
          <w:b/>
          <w:color w:val="ED0000"/>
          <w:sz w:val="30"/>
          <w:lang w:val="fr-FR"/>
        </w:rPr>
        <w:t xml:space="preserve">.  </w:t>
      </w:r>
      <w:r w:rsidR="003E1356">
        <w:rPr>
          <w:rFonts w:ascii="Arial" w:hAnsi="Arial"/>
          <w:b/>
          <w:color w:val="0630FF"/>
          <w:sz w:val="30"/>
          <w:lang w:val="fr-FR"/>
        </w:rPr>
        <w:t>P</w:t>
      </w:r>
      <w:r>
        <w:rPr>
          <w:rFonts w:ascii="Arial" w:hAnsi="Arial"/>
          <w:b/>
          <w:color w:val="0630FF"/>
          <w:sz w:val="30"/>
          <w:lang w:val="fr-FR"/>
        </w:rPr>
        <w:t>hotos</w:t>
      </w:r>
    </w:p>
    <w:p w14:paraId="28F72A02" w14:textId="31C30223" w:rsidR="00930FC7" w:rsidRPr="00AE007B" w:rsidRDefault="003E1356">
      <w:pPr>
        <w:spacing w:before="40" w:after="120"/>
        <w:rPr>
          <w:lang w:val="fr-FR"/>
        </w:rPr>
      </w:pPr>
      <w:r>
        <w:rPr>
          <w:rFonts w:ascii="Arial" w:hAnsi="Arial"/>
          <w:lang w:val="fr-FR"/>
        </w:rPr>
        <w:t>[Texte]</w:t>
      </w:r>
    </w:p>
    <w:p w14:paraId="2D135C94" w14:textId="77777777" w:rsidR="00930FC7" w:rsidRPr="00AE007B" w:rsidRDefault="00930FC7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930FC7" w:rsidRPr="007654F7" w14:paraId="7CC26E36" w14:textId="77777777">
        <w:trPr>
          <w:jc w:val="center"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D3690A" w14:textId="74A19F5D" w:rsidR="00930FC7" w:rsidRPr="00AE007B" w:rsidRDefault="003E1356">
            <w:pPr>
              <w:jc w:val="center"/>
              <w:rPr>
                <w:lang w:val="fr-FR"/>
              </w:rPr>
            </w:pPr>
            <w:r>
              <w:rPr>
                <w:rFonts w:ascii="Arial" w:hAnsi="Arial"/>
                <w:b/>
                <w:color w:val="0630FF"/>
                <w:lang w:val="fr-FR"/>
              </w:rPr>
              <w:t>PHOTO 1</w:t>
            </w:r>
          </w:p>
          <w:p w14:paraId="7B718536" w14:textId="3A69C2BC" w:rsidR="00930FC7" w:rsidRPr="00AE007B" w:rsidRDefault="00000000">
            <w:pPr>
              <w:spacing w:before="1200" w:after="1200"/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[Insérer ici la photo]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106DFD" w14:textId="0A24A20F" w:rsidR="00930FC7" w:rsidRPr="00AE007B" w:rsidRDefault="003E1356">
            <w:pPr>
              <w:jc w:val="center"/>
              <w:rPr>
                <w:lang w:val="fr-FR"/>
              </w:rPr>
            </w:pPr>
            <w:r>
              <w:rPr>
                <w:rFonts w:ascii="Arial" w:hAnsi="Arial"/>
                <w:b/>
                <w:color w:val="0630FF"/>
                <w:lang w:val="fr-FR"/>
              </w:rPr>
              <w:t>PHOTO 2</w:t>
            </w:r>
          </w:p>
          <w:p w14:paraId="0A58690B" w14:textId="6523C8A7" w:rsidR="00930FC7" w:rsidRPr="00AE007B" w:rsidRDefault="00000000">
            <w:pPr>
              <w:spacing w:before="1200" w:after="1200"/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[Insérer ici la phot</w:t>
            </w:r>
            <w:r w:rsidR="003E1356">
              <w:rPr>
                <w:rFonts w:ascii="Arial" w:hAnsi="Arial"/>
                <w:i/>
                <w:color w:val="666666"/>
                <w:sz w:val="20"/>
                <w:lang w:val="fr-FR"/>
              </w:rPr>
              <w:t>o</w:t>
            </w: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]</w:t>
            </w:r>
          </w:p>
        </w:tc>
      </w:tr>
    </w:tbl>
    <w:p w14:paraId="4A0AF5B1" w14:textId="77777777" w:rsidR="00930FC7" w:rsidRPr="00AE007B" w:rsidRDefault="00930FC7">
      <w:pPr>
        <w:rPr>
          <w:lang w:val="fr-FR"/>
        </w:rPr>
      </w:pPr>
    </w:p>
    <w:p w14:paraId="08E079A6" w14:textId="620F5C0F" w:rsidR="00930FC7" w:rsidRPr="003E1356" w:rsidRDefault="00930FC7" w:rsidP="003E1356">
      <w:pPr>
        <w:spacing w:after="0"/>
        <w:rPr>
          <w:lang w:val="fr-FR"/>
        </w:rPr>
      </w:pPr>
    </w:p>
    <w:sectPr w:rsidR="00930FC7" w:rsidRPr="003E1356" w:rsidSect="007654F7">
      <w:headerReference w:type="default" r:id="rId9"/>
      <w:footerReference w:type="default" r:id="rId10"/>
      <w:pgSz w:w="11906" w:h="16838"/>
      <w:pgMar w:top="56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3E6F" w14:textId="77777777" w:rsidR="003615C9" w:rsidRDefault="003615C9" w:rsidP="00AE007B">
      <w:pPr>
        <w:spacing w:after="0" w:line="240" w:lineRule="auto"/>
      </w:pPr>
      <w:r>
        <w:separator/>
      </w:r>
    </w:p>
  </w:endnote>
  <w:endnote w:type="continuationSeparator" w:id="0">
    <w:p w14:paraId="477809CB" w14:textId="77777777" w:rsidR="003615C9" w:rsidRDefault="003615C9" w:rsidP="00AE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6115" w14:textId="77777777" w:rsidR="00AE007B" w:rsidRPr="00AE007B" w:rsidRDefault="00AE007B" w:rsidP="00AE007B">
    <w:pPr>
      <w:pBdr>
        <w:bottom w:val="single" w:sz="12" w:space="4" w:color="ED0000"/>
      </w:pBdr>
      <w:spacing w:after="80"/>
      <w:rPr>
        <w:lang w:val="fr-FR"/>
      </w:rPr>
    </w:pPr>
  </w:p>
  <w:p w14:paraId="0DBEB0D0" w14:textId="6255CAF3" w:rsidR="00AE007B" w:rsidRDefault="00AE007B" w:rsidP="00AE007B">
    <w:pPr>
      <w:jc w:val="center"/>
    </w:pPr>
    <w:r>
      <w:rPr>
        <w:rFonts w:ascii="Arial" w:hAnsi="Arial"/>
        <w:color w:val="666666"/>
        <w:sz w:val="18"/>
      </w:rPr>
      <w:t xml:space="preserve">Lyon 8 Badminton </w:t>
    </w:r>
    <w:r w:rsidR="0060482B">
      <w:rPr>
        <w:rFonts w:ascii="Arial" w:hAnsi="Arial"/>
        <w:color w:val="666666"/>
        <w:sz w:val="18"/>
      </w:rPr>
      <w:t xml:space="preserve">Club </w:t>
    </w:r>
    <w:r w:rsidR="002A2EAE">
      <w:rPr>
        <w:rFonts w:ascii="Arial" w:hAnsi="Arial"/>
        <w:color w:val="666666"/>
        <w:sz w:val="18"/>
      </w:rPr>
      <w:t>| lyon8badmintonclub@gmail.com | 06</w:t>
    </w:r>
    <w:r>
      <w:rPr>
        <w:rFonts w:ascii="Arial" w:hAnsi="Arial"/>
        <w:color w:val="666666"/>
        <w:sz w:val="18"/>
      </w:rPr>
      <w:t xml:space="preserve">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E3BA" w14:textId="77777777" w:rsidR="003615C9" w:rsidRDefault="003615C9" w:rsidP="00AE007B">
      <w:pPr>
        <w:spacing w:after="0" w:line="240" w:lineRule="auto"/>
      </w:pPr>
      <w:r>
        <w:separator/>
      </w:r>
    </w:p>
  </w:footnote>
  <w:footnote w:type="continuationSeparator" w:id="0">
    <w:p w14:paraId="1230415F" w14:textId="77777777" w:rsidR="003615C9" w:rsidRDefault="003615C9" w:rsidP="00AE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810F" w14:textId="77777777" w:rsidR="007654F7" w:rsidRDefault="007654F7" w:rsidP="007654F7">
    <w:pPr>
      <w:tabs>
        <w:tab w:val="left" w:pos="7838"/>
      </w:tabs>
      <w:spacing w:after="0"/>
    </w:pPr>
    <w:r>
      <w:rPr>
        <w:noProof/>
      </w:rPr>
      <w:drawing>
        <wp:inline distT="0" distB="0" distL="0" distR="0" wp14:anchorId="534128C2" wp14:editId="05C5839B">
          <wp:extent cx="1219200" cy="752410"/>
          <wp:effectExtent l="0" t="0" r="0" b="0"/>
          <wp:docPr id="971977560" name="Image 97197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5567EB8" wp14:editId="62480F2A">
          <wp:extent cx="578826" cy="752475"/>
          <wp:effectExtent l="0" t="0" r="5715" b="0"/>
          <wp:docPr id="358941355" name="Image 358941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41355" name="Image 35894135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8826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1E3B4" w14:textId="77777777" w:rsidR="007654F7" w:rsidRDefault="007654F7" w:rsidP="007654F7">
    <w:pPr>
      <w:pBdr>
        <w:bottom w:val="single" w:sz="12" w:space="1" w:color="ED0000"/>
      </w:pBdr>
      <w:spacing w:after="0" w:line="240" w:lineRule="auto"/>
    </w:pPr>
  </w:p>
  <w:p w14:paraId="43E070D3" w14:textId="5A8DEE4C" w:rsidR="007654F7" w:rsidRPr="007654F7" w:rsidRDefault="007654F7" w:rsidP="007654F7">
    <w:pPr>
      <w:spacing w:after="480"/>
      <w:jc w:val="center"/>
    </w:pPr>
    <w:r>
      <w:rPr>
        <w:color w:val="666666"/>
        <w:sz w:val="17"/>
        <w:szCs w:val="17"/>
      </w:rPr>
      <w:t xml:space="preserve">Association loi 1901 </w:t>
    </w:r>
    <w:r>
      <w:rPr>
        <w:color w:val="666666"/>
        <w:sz w:val="17"/>
        <w:szCs w:val="17"/>
      </w:rPr>
      <w:t>| 8</w:t>
    </w:r>
    <w:r>
      <w:rPr>
        <w:color w:val="666666"/>
        <w:sz w:val="17"/>
        <w:szCs w:val="17"/>
      </w:rPr>
      <w:t>ᵉ arrondissement, Lyon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22883">
    <w:abstractNumId w:val="8"/>
  </w:num>
  <w:num w:numId="2" w16cid:durableId="1046445937">
    <w:abstractNumId w:val="6"/>
  </w:num>
  <w:num w:numId="3" w16cid:durableId="740491336">
    <w:abstractNumId w:val="5"/>
  </w:num>
  <w:num w:numId="4" w16cid:durableId="1937786449">
    <w:abstractNumId w:val="4"/>
  </w:num>
  <w:num w:numId="5" w16cid:durableId="1676570460">
    <w:abstractNumId w:val="7"/>
  </w:num>
  <w:num w:numId="6" w16cid:durableId="53431123">
    <w:abstractNumId w:val="3"/>
  </w:num>
  <w:num w:numId="7" w16cid:durableId="2083793083">
    <w:abstractNumId w:val="2"/>
  </w:num>
  <w:num w:numId="8" w16cid:durableId="148790102">
    <w:abstractNumId w:val="1"/>
  </w:num>
  <w:num w:numId="9" w16cid:durableId="103635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EDE"/>
    <w:rsid w:val="0029639D"/>
    <w:rsid w:val="002A2EAE"/>
    <w:rsid w:val="00326F90"/>
    <w:rsid w:val="003615C9"/>
    <w:rsid w:val="003E1356"/>
    <w:rsid w:val="005518E9"/>
    <w:rsid w:val="0060482B"/>
    <w:rsid w:val="007654F7"/>
    <w:rsid w:val="00930FC7"/>
    <w:rsid w:val="00AA1D8D"/>
    <w:rsid w:val="00AD7F97"/>
    <w:rsid w:val="00AE00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A1AC"/>
  <w14:defaultImageDpi w14:val="300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Quilichini, Leia</cp:lastModifiedBy>
  <cp:revision>7</cp:revision>
  <dcterms:created xsi:type="dcterms:W3CDTF">2026-06-01T18:48:00Z</dcterms:created>
  <dcterms:modified xsi:type="dcterms:W3CDTF">2026-06-01T19:06:00Z</dcterms:modified>
  <cp:category/>
</cp:coreProperties>
</file>